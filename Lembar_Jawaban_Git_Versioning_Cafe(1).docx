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951C7F" w14:textId="77777777" w:rsidR="00627DB3" w:rsidRDefault="00287AF1">
      <w:pPr>
        <w:jc w:val="center"/>
      </w:pPr>
      <w:r>
        <w:rPr>
          <w:b/>
          <w:sz w:val="34"/>
        </w:rPr>
        <w:t>LEMBAR JAWABAN — LATIHAN GIT VERSIONING</w:t>
      </w:r>
    </w:p>
    <w:p w14:paraId="2A730BE1" w14:textId="77777777" w:rsidR="00627DB3" w:rsidRDefault="00287AF1">
      <w:pPr>
        <w:jc w:val="center"/>
      </w:pPr>
      <w:proofErr w:type="spellStart"/>
      <w:r>
        <w:rPr>
          <w:b/>
          <w:sz w:val="26"/>
        </w:rPr>
        <w:t>Simulasi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Proyek</w:t>
      </w:r>
      <w:proofErr w:type="spellEnd"/>
      <w:r>
        <w:rPr>
          <w:b/>
          <w:sz w:val="26"/>
        </w:rPr>
        <w:t xml:space="preserve"> Website Cafe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27DB3" w14:paraId="36E02C25" w14:textId="77777777">
        <w:trPr>
          <w:jc w:val="center"/>
        </w:trPr>
        <w:tc>
          <w:tcPr>
            <w:tcW w:w="2550" w:type="dxa"/>
          </w:tcPr>
          <w:p w14:paraId="1A9B851E" w14:textId="77777777" w:rsidR="00627DB3" w:rsidRDefault="00287AF1">
            <w:r>
              <w:t>Nama</w:t>
            </w:r>
          </w:p>
        </w:tc>
        <w:tc>
          <w:tcPr>
            <w:tcW w:w="2550" w:type="dxa"/>
          </w:tcPr>
          <w:p w14:paraId="5B4E8339" w14:textId="79F4D857" w:rsidR="00627DB3" w:rsidRDefault="00A61F57">
            <w:proofErr w:type="spellStart"/>
            <w:r>
              <w:t>Arif</w:t>
            </w:r>
            <w:proofErr w:type="spellEnd"/>
            <w:r>
              <w:t xml:space="preserve"> </w:t>
            </w:r>
            <w:proofErr w:type="spellStart"/>
            <w:r>
              <w:t>septiawan</w:t>
            </w:r>
            <w:proofErr w:type="spellEnd"/>
            <w:r>
              <w:t xml:space="preserve"> </w:t>
            </w:r>
            <w:proofErr w:type="spellStart"/>
            <w:r>
              <w:t>ramdan</w:t>
            </w:r>
            <w:proofErr w:type="spellEnd"/>
          </w:p>
        </w:tc>
        <w:tc>
          <w:tcPr>
            <w:tcW w:w="2550" w:type="dxa"/>
          </w:tcPr>
          <w:p w14:paraId="6E0D0BCE" w14:textId="77777777" w:rsidR="00627DB3" w:rsidRDefault="00287AF1">
            <w:r>
              <w:t>Kelas</w:t>
            </w:r>
          </w:p>
        </w:tc>
        <w:tc>
          <w:tcPr>
            <w:tcW w:w="2550" w:type="dxa"/>
          </w:tcPr>
          <w:p w14:paraId="058ABF79" w14:textId="77777777" w:rsidR="00627DB3" w:rsidRDefault="00627DB3"/>
        </w:tc>
      </w:tr>
      <w:tr w:rsidR="00627DB3" w14:paraId="7D50DB1B" w14:textId="77777777">
        <w:trPr>
          <w:jc w:val="center"/>
        </w:trPr>
        <w:tc>
          <w:tcPr>
            <w:tcW w:w="2550" w:type="dxa"/>
          </w:tcPr>
          <w:p w14:paraId="510A6134" w14:textId="77777777" w:rsidR="00627DB3" w:rsidRDefault="00287AF1">
            <w:proofErr w:type="spellStart"/>
            <w:r>
              <w:t>Tanggal</w:t>
            </w:r>
            <w:proofErr w:type="spellEnd"/>
          </w:p>
        </w:tc>
        <w:tc>
          <w:tcPr>
            <w:tcW w:w="2550" w:type="dxa"/>
          </w:tcPr>
          <w:p w14:paraId="163FF8F6" w14:textId="558750B9" w:rsidR="00627DB3" w:rsidRDefault="00A61F57">
            <w:r>
              <w:t>9-3-2026</w:t>
            </w:r>
          </w:p>
        </w:tc>
        <w:tc>
          <w:tcPr>
            <w:tcW w:w="2550" w:type="dxa"/>
          </w:tcPr>
          <w:p w14:paraId="2F3EAC84" w14:textId="77777777" w:rsidR="00627DB3" w:rsidRDefault="00287AF1">
            <w:proofErr w:type="spellStart"/>
            <w:r>
              <w:t>Kelompok</w:t>
            </w:r>
            <w:proofErr w:type="spellEnd"/>
          </w:p>
        </w:tc>
        <w:tc>
          <w:tcPr>
            <w:tcW w:w="2550" w:type="dxa"/>
          </w:tcPr>
          <w:p w14:paraId="126D11CF" w14:textId="77777777" w:rsidR="00627DB3" w:rsidRDefault="00287AF1">
            <w:proofErr w:type="spellStart"/>
            <w:r>
              <w:t>Individu</w:t>
            </w:r>
            <w:proofErr w:type="spellEnd"/>
          </w:p>
        </w:tc>
      </w:tr>
      <w:tr w:rsidR="00627DB3" w14:paraId="757B188E" w14:textId="77777777">
        <w:trPr>
          <w:jc w:val="center"/>
        </w:trPr>
        <w:tc>
          <w:tcPr>
            <w:tcW w:w="2550" w:type="dxa"/>
          </w:tcPr>
          <w:p w14:paraId="21F2A1C2" w14:textId="77777777" w:rsidR="00627DB3" w:rsidRDefault="00287AF1">
            <w:r>
              <w:t>Nama Cafe</w:t>
            </w:r>
          </w:p>
        </w:tc>
        <w:tc>
          <w:tcPr>
            <w:tcW w:w="2550" w:type="dxa"/>
          </w:tcPr>
          <w:p w14:paraId="74344832" w14:textId="75B3604E" w:rsidR="00627DB3" w:rsidRDefault="00A61F57">
            <w:r>
              <w:t xml:space="preserve">Café </w:t>
            </w:r>
            <w:proofErr w:type="spellStart"/>
            <w:r>
              <w:t>kenangan</w:t>
            </w:r>
            <w:proofErr w:type="spellEnd"/>
          </w:p>
        </w:tc>
        <w:tc>
          <w:tcPr>
            <w:tcW w:w="2550" w:type="dxa"/>
          </w:tcPr>
          <w:p w14:paraId="14C29343" w14:textId="77777777" w:rsidR="00627DB3" w:rsidRDefault="00627DB3"/>
        </w:tc>
        <w:tc>
          <w:tcPr>
            <w:tcW w:w="2550" w:type="dxa"/>
          </w:tcPr>
          <w:p w14:paraId="079836CD" w14:textId="77777777" w:rsidR="00627DB3" w:rsidRDefault="00627DB3"/>
        </w:tc>
      </w:tr>
    </w:tbl>
    <w:p w14:paraId="0E6A07BC" w14:textId="77777777" w:rsidR="00627DB3" w:rsidRDefault="00287AF1">
      <w:pPr>
        <w:pStyle w:val="Heading1"/>
      </w:pPr>
      <w:proofErr w:type="spellStart"/>
      <w:r>
        <w:t>Petunjuk</w:t>
      </w:r>
      <w:proofErr w:type="spellEnd"/>
    </w:p>
    <w:p w14:paraId="14B76C6D" w14:textId="77777777" w:rsidR="00627DB3" w:rsidRDefault="00287AF1">
      <w:pPr>
        <w:pStyle w:val="ListBullet"/>
      </w:pPr>
      <w:proofErr w:type="spellStart"/>
      <w:r>
        <w:t>Kerjakan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individu</w:t>
      </w:r>
      <w:proofErr w:type="spellEnd"/>
      <w:r>
        <w:t>.</w:t>
      </w:r>
    </w:p>
    <w:p w14:paraId="5BC73CC1" w14:textId="77777777" w:rsidR="00627DB3" w:rsidRDefault="00287AF1">
      <w:pPr>
        <w:pStyle w:val="ListBullet"/>
      </w:pPr>
      <w:proofErr w:type="spellStart"/>
      <w:r>
        <w:t>Buat</w:t>
      </w:r>
      <w:proofErr w:type="spellEnd"/>
      <w:r>
        <w:t xml:space="preserve"> website cafe yang </w:t>
      </w:r>
      <w:proofErr w:type="spellStart"/>
      <w:r>
        <w:t>sangat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. </w:t>
      </w:r>
      <w:proofErr w:type="spellStart"/>
      <w:r>
        <w:t>Prioritaskan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Git,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rumit</w:t>
      </w:r>
      <w:proofErr w:type="spellEnd"/>
      <w:r>
        <w:t>.</w:t>
      </w:r>
    </w:p>
    <w:p w14:paraId="0572A9EF" w14:textId="77777777" w:rsidR="00627DB3" w:rsidRDefault="00287AF1">
      <w:pPr>
        <w:pStyle w:val="ListBullet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>.</w:t>
      </w:r>
    </w:p>
    <w:p w14:paraId="1AEDE5EE" w14:textId="77777777" w:rsidR="00627DB3" w:rsidRDefault="00287AF1">
      <w:pPr>
        <w:pStyle w:val="ListBullet"/>
      </w:pPr>
      <w:r>
        <w:t xml:space="preserve">Baca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teliti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>.</w:t>
      </w:r>
    </w:p>
    <w:p w14:paraId="339AA677" w14:textId="77777777" w:rsidR="00627DB3" w:rsidRDefault="00287AF1">
      <w:pPr>
        <w:pStyle w:val="ListBullet"/>
      </w:pP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>.</w:t>
      </w:r>
    </w:p>
    <w:p w14:paraId="4EF0F640" w14:textId="77777777" w:rsidR="00627DB3" w:rsidRDefault="00287AF1">
      <w:pPr>
        <w:pStyle w:val="ListBullet"/>
      </w:pPr>
      <w:r>
        <w:t xml:space="preserve">Isi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Git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gunakan</w:t>
      </w:r>
      <w:proofErr w:type="spellEnd"/>
      <w:r>
        <w:t>.</w:t>
      </w:r>
    </w:p>
    <w:p w14:paraId="0D23D8FC" w14:textId="77777777" w:rsidR="00627DB3" w:rsidRDefault="00287AF1">
      <w:pPr>
        <w:pStyle w:val="Heading1"/>
      </w:pPr>
      <w:r>
        <w:t xml:space="preserve">Target Website </w:t>
      </w:r>
      <w:proofErr w:type="spellStart"/>
      <w:r>
        <w:t>Awal</w:t>
      </w:r>
      <w:proofErr w:type="spellEnd"/>
    </w:p>
    <w:p w14:paraId="3347E5F5" w14:textId="77777777" w:rsidR="00627DB3" w:rsidRDefault="00287AF1">
      <w:r>
        <w:t xml:space="preserve">Website minimal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: </w:t>
      </w:r>
      <w:proofErr w:type="spellStart"/>
      <w:r>
        <w:t>nama</w:t>
      </w:r>
      <w:proofErr w:type="spellEnd"/>
      <w:r>
        <w:t xml:space="preserve"> cafe, slogan/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, daftar minimal 3 menu, dan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tombol</w:t>
      </w:r>
      <w:proofErr w:type="spellEnd"/>
      <w:r>
        <w:t>/CTA.</w:t>
      </w:r>
    </w:p>
    <w:p w14:paraId="684DBA7F" w14:textId="77777777" w:rsidR="00627DB3" w:rsidRDefault="00287AF1">
      <w:pPr>
        <w:pStyle w:val="Heading1"/>
      </w:pPr>
      <w:r>
        <w:t xml:space="preserve">Hari 1 —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</w:p>
    <w:p w14:paraId="08F899D1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Buat</w:t>
      </w:r>
      <w:proofErr w:type="spellEnd"/>
      <w:r>
        <w:t xml:space="preserve"> website cafe </w:t>
      </w:r>
      <w:proofErr w:type="spellStart"/>
      <w:r>
        <w:t>sederhana</w:t>
      </w:r>
      <w:proofErr w:type="spellEnd"/>
      <w:r>
        <w:t xml:space="preserve">. 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cafe, slogan, 3 menu, dan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cocok</w:t>
      </w:r>
      <w:proofErr w:type="spellEnd"/>
      <w:r>
        <w:t>.”</w:t>
      </w:r>
    </w:p>
    <w:p w14:paraId="4431AE2F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website. Setelah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checkpoint Git.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695D6D24" w14:textId="77777777">
        <w:trPr>
          <w:jc w:val="center"/>
        </w:trPr>
        <w:tc>
          <w:tcPr>
            <w:tcW w:w="5100" w:type="dxa"/>
          </w:tcPr>
          <w:p w14:paraId="40F410F3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E3B05E1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B07F514" w14:textId="77777777" w:rsidTr="00BD1026">
        <w:trPr>
          <w:trHeight w:val="865"/>
          <w:jc w:val="center"/>
        </w:trPr>
        <w:tc>
          <w:tcPr>
            <w:tcW w:w="5100" w:type="dxa"/>
          </w:tcPr>
          <w:p w14:paraId="4030E734" w14:textId="041DE325" w:rsidR="00627DB3" w:rsidRDefault="00DE0F9D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café dan slogan</w:t>
            </w:r>
            <w:r w:rsidR="00287AF1">
              <w:br/>
            </w:r>
          </w:p>
        </w:tc>
        <w:tc>
          <w:tcPr>
            <w:tcW w:w="5100" w:type="dxa"/>
          </w:tcPr>
          <w:p w14:paraId="483089DC" w14:textId="77777777" w:rsidR="00DE0F9D" w:rsidRDefault="00DE0F9D">
            <w:r>
              <w:t xml:space="preserve">git </w:t>
            </w:r>
            <w:proofErr w:type="spellStart"/>
            <w:r>
              <w:t>init</w:t>
            </w:r>
            <w:proofErr w:type="spellEnd"/>
          </w:p>
          <w:p w14:paraId="2F2289A9" w14:textId="537167A2" w:rsidR="00627DB3" w:rsidRDefault="00DE0F9D">
            <w:r>
              <w:t xml:space="preserve">git config </w:t>
            </w:r>
            <w:proofErr w:type="spellStart"/>
            <w:proofErr w:type="gramStart"/>
            <w:r>
              <w:t>user.email</w:t>
            </w:r>
            <w:proofErr w:type="spellEnd"/>
            <w:proofErr w:type="gramEnd"/>
            <w:r>
              <w:t xml:space="preserve"> “arifmarhas60@gmail.com”</w:t>
            </w:r>
          </w:p>
        </w:tc>
      </w:tr>
      <w:tr w:rsidR="00627DB3" w14:paraId="475BBE7A" w14:textId="77777777">
        <w:trPr>
          <w:jc w:val="center"/>
        </w:trPr>
        <w:tc>
          <w:tcPr>
            <w:tcW w:w="5100" w:type="dxa"/>
          </w:tcPr>
          <w:p w14:paraId="5B51F48E" w14:textId="5C11AA7E" w:rsidR="00627DB3" w:rsidRDefault="00DE0F9D">
            <w:r>
              <w:t xml:space="preserve">3 </w:t>
            </w:r>
            <w:proofErr w:type="gramStart"/>
            <w:r>
              <w:t>menu</w:t>
            </w:r>
            <w:proofErr w:type="gramEnd"/>
            <w:r w:rsidR="00287AF1">
              <w:br/>
            </w:r>
          </w:p>
        </w:tc>
        <w:tc>
          <w:tcPr>
            <w:tcW w:w="5100" w:type="dxa"/>
          </w:tcPr>
          <w:p w14:paraId="721FC1D3" w14:textId="12365F4F" w:rsidR="00BD1026" w:rsidRDefault="00287AF1">
            <w:r>
              <w:br/>
            </w:r>
            <w:r w:rsidR="00BD1026">
              <w:t xml:space="preserve">git </w:t>
            </w:r>
            <w:proofErr w:type="gramStart"/>
            <w:r w:rsidR="00BD1026">
              <w:t>add .</w:t>
            </w:r>
            <w:proofErr w:type="gramEnd"/>
          </w:p>
        </w:tc>
      </w:tr>
      <w:tr w:rsidR="00627DB3" w14:paraId="4F37C9C1" w14:textId="77777777">
        <w:trPr>
          <w:jc w:val="center"/>
        </w:trPr>
        <w:tc>
          <w:tcPr>
            <w:tcW w:w="5100" w:type="dxa"/>
          </w:tcPr>
          <w:p w14:paraId="25A72DDB" w14:textId="465E823D" w:rsidR="00627DB3" w:rsidRDefault="00DE0F9D"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1996F4BE" w14:textId="0410258C" w:rsidR="00627DB3" w:rsidRDefault="00BD1026">
            <w:r>
              <w:t>Git commit -m “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cefe</w:t>
            </w:r>
            <w:proofErr w:type="spellEnd"/>
            <w:r>
              <w:t xml:space="preserve">, slogan, 3 menu dan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>
              <w:t>”</w:t>
            </w:r>
            <w:r w:rsidR="00287AF1">
              <w:br/>
            </w:r>
          </w:p>
        </w:tc>
      </w:tr>
    </w:tbl>
    <w:p w14:paraId="2A43DBD0" w14:textId="77777777" w:rsidR="00627DB3" w:rsidRDefault="00627DB3"/>
    <w:p w14:paraId="08548738" w14:textId="77777777" w:rsidR="00627DB3" w:rsidRDefault="00287AF1">
      <w:pPr>
        <w:pStyle w:val="Heading1"/>
      </w:pPr>
      <w:r>
        <w:t xml:space="preserve">Hari 2 — </w:t>
      </w:r>
      <w:proofErr w:type="spellStart"/>
      <w:r>
        <w:t>Warna</w:t>
      </w:r>
      <w:proofErr w:type="spellEnd"/>
      <w:r>
        <w:t xml:space="preserve"> dan </w:t>
      </w:r>
      <w:proofErr w:type="spellStart"/>
      <w:r>
        <w:t>Tombol</w:t>
      </w:r>
      <w:proofErr w:type="spellEnd"/>
    </w:p>
    <w:p w14:paraId="2DD41BDA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suka</w:t>
      </w:r>
      <w:proofErr w:type="spellEnd"/>
      <w:r>
        <w:t xml:space="preserve"> </w:t>
      </w:r>
      <w:proofErr w:type="spellStart"/>
      <w:r>
        <w:t>strukturnya</w:t>
      </w:r>
      <w:proofErr w:type="spellEnd"/>
      <w:r>
        <w:t xml:space="preserve">.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tampilannya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hangat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#6B4226 dan #F5E6C8.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juga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menonjol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menu.”</w:t>
      </w:r>
    </w:p>
    <w:p w14:paraId="3D3D4FFD" w14:textId="77777777" w:rsidR="00627DB3" w:rsidRDefault="00287AF1">
      <w:proofErr w:type="spellStart"/>
      <w:r>
        <w:t>Ubah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checkpoint.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6F58FCE6" w14:textId="77777777">
        <w:trPr>
          <w:jc w:val="center"/>
        </w:trPr>
        <w:tc>
          <w:tcPr>
            <w:tcW w:w="5100" w:type="dxa"/>
          </w:tcPr>
          <w:p w14:paraId="743275E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4EE2D6D8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CB614BA" w14:textId="77777777">
        <w:trPr>
          <w:jc w:val="center"/>
        </w:trPr>
        <w:tc>
          <w:tcPr>
            <w:tcW w:w="5100" w:type="dxa"/>
          </w:tcPr>
          <w:p w14:paraId="43EAFAFE" w14:textId="7F997516" w:rsidR="00627DB3" w:rsidRDefault="00551F18">
            <w:proofErr w:type="spellStart"/>
            <w:r>
              <w:t>Mengganti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coklat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05E7252A" w14:textId="77777777" w:rsidR="00627DB3" w:rsidRDefault="00551F18">
            <w:r>
              <w:lastRenderedPageBreak/>
              <w:t>Git branch v2</w:t>
            </w:r>
          </w:p>
          <w:p w14:paraId="28ABAA6E" w14:textId="30EECF04" w:rsidR="00551F18" w:rsidRDefault="00551F18">
            <w:r>
              <w:lastRenderedPageBreak/>
              <w:t>Git switch v2</w:t>
            </w:r>
          </w:p>
        </w:tc>
      </w:tr>
      <w:tr w:rsidR="00627DB3" w14:paraId="1B12024B" w14:textId="77777777">
        <w:trPr>
          <w:jc w:val="center"/>
        </w:trPr>
        <w:tc>
          <w:tcPr>
            <w:tcW w:w="5100" w:type="dxa"/>
          </w:tcPr>
          <w:p w14:paraId="50460A72" w14:textId="0C032BB8" w:rsidR="00627DB3" w:rsidRDefault="00287AF1">
            <w:r>
              <w:lastRenderedPageBreak/>
              <w:br/>
            </w:r>
            <w:proofErr w:type="spellStart"/>
            <w:r w:rsidR="00551F18">
              <w:t>mengganti</w:t>
            </w:r>
            <w:proofErr w:type="spellEnd"/>
            <w:r w:rsidR="00551F18">
              <w:t xml:space="preserve"> </w:t>
            </w:r>
            <w:proofErr w:type="spellStart"/>
            <w:r w:rsidR="00551F18">
              <w:t>warna</w:t>
            </w:r>
            <w:proofErr w:type="spellEnd"/>
            <w:r w:rsidR="00551F18">
              <w:t xml:space="preserve"> </w:t>
            </w:r>
            <w:proofErr w:type="spellStart"/>
            <w:r w:rsidR="00551F18">
              <w:t>tombol</w:t>
            </w:r>
            <w:proofErr w:type="spellEnd"/>
            <w:r w:rsidR="00551F18">
              <w:t xml:space="preserve"> </w:t>
            </w:r>
            <w:proofErr w:type="spellStart"/>
            <w:r w:rsidR="00551F18">
              <w:t>menjadi</w:t>
            </w:r>
            <w:proofErr w:type="spellEnd"/>
            <w:r w:rsidR="00551F18">
              <w:t xml:space="preserve"> beige </w:t>
            </w:r>
            <w:proofErr w:type="spellStart"/>
            <w:r w:rsidR="00551F18">
              <w:t>hangat</w:t>
            </w:r>
            <w:proofErr w:type="spellEnd"/>
          </w:p>
        </w:tc>
        <w:tc>
          <w:tcPr>
            <w:tcW w:w="5100" w:type="dxa"/>
          </w:tcPr>
          <w:p w14:paraId="2A0BA051" w14:textId="4B710880" w:rsidR="00627DB3" w:rsidRDefault="00551F18">
            <w:r>
              <w:t xml:space="preserve">Git </w:t>
            </w:r>
            <w:proofErr w:type="gramStart"/>
            <w:r>
              <w:t>add .</w:t>
            </w:r>
            <w:proofErr w:type="gramEnd"/>
          </w:p>
        </w:tc>
      </w:tr>
      <w:tr w:rsidR="00627DB3" w14:paraId="302024EF" w14:textId="77777777">
        <w:trPr>
          <w:jc w:val="center"/>
        </w:trPr>
        <w:tc>
          <w:tcPr>
            <w:tcW w:w="5100" w:type="dxa"/>
          </w:tcPr>
          <w:p w14:paraId="1CEEB9EF" w14:textId="1453A500" w:rsidR="00627DB3" w:rsidRDefault="00287AF1">
            <w:r>
              <w:br/>
            </w:r>
            <w:r w:rsidR="00551F18">
              <w:t xml:space="preserve">dan </w:t>
            </w:r>
            <w:proofErr w:type="spellStart"/>
            <w:r w:rsidR="00551F18">
              <w:t>tidak</w:t>
            </w:r>
            <w:proofErr w:type="spellEnd"/>
            <w:r w:rsidR="00551F18">
              <w:t xml:space="preserve"> </w:t>
            </w:r>
            <w:proofErr w:type="spellStart"/>
            <w:r w:rsidR="00551F18">
              <w:t>merubah</w:t>
            </w:r>
            <w:proofErr w:type="spellEnd"/>
            <w:r w:rsidR="00551F18">
              <w:t xml:space="preserve"> </w:t>
            </w:r>
            <w:proofErr w:type="spellStart"/>
            <w:r w:rsidR="00551F18">
              <w:t>isi</w:t>
            </w:r>
            <w:proofErr w:type="spellEnd"/>
            <w:r w:rsidR="00551F18">
              <w:t xml:space="preserve"> menu</w:t>
            </w:r>
          </w:p>
        </w:tc>
        <w:tc>
          <w:tcPr>
            <w:tcW w:w="5100" w:type="dxa"/>
          </w:tcPr>
          <w:p w14:paraId="0D5FD2A1" w14:textId="0D11C454" w:rsidR="00627DB3" w:rsidRDefault="00551F18">
            <w:r>
              <w:t>Git commit -m “</w:t>
            </w:r>
            <w:proofErr w:type="spellStart"/>
            <w:r w:rsidRPr="00551F18">
              <w:t>mengganti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tampilan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menjadi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warna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coklat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tua</w:t>
            </w:r>
            <w:proofErr w:type="spellEnd"/>
            <w:r w:rsidRPr="00551F18">
              <w:t xml:space="preserve"> dan </w:t>
            </w:r>
            <w:proofErr w:type="spellStart"/>
            <w:r w:rsidRPr="00551F18">
              <w:t>mengganti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warna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tombol</w:t>
            </w:r>
            <w:proofErr w:type="spellEnd"/>
            <w:r w:rsidRPr="00551F18">
              <w:t xml:space="preserve"> beige </w:t>
            </w:r>
            <w:proofErr w:type="spellStart"/>
            <w:r w:rsidRPr="00551F18">
              <w:t>hangat</w:t>
            </w:r>
            <w:proofErr w:type="spellEnd"/>
            <w:r>
              <w:t>”</w:t>
            </w:r>
            <w:r w:rsidR="00287AF1">
              <w:br/>
            </w:r>
          </w:p>
        </w:tc>
      </w:tr>
    </w:tbl>
    <w:p w14:paraId="5C35B260" w14:textId="77777777" w:rsidR="00627DB3" w:rsidRDefault="00627DB3"/>
    <w:p w14:paraId="1308E6A4" w14:textId="77777777" w:rsidR="00627DB3" w:rsidRDefault="00287AF1">
      <w:pPr>
        <w:pStyle w:val="Heading1"/>
      </w:pPr>
      <w:r>
        <w:t xml:space="preserve">Hari 3 —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Alternatif</w:t>
      </w:r>
      <w:proofErr w:type="spellEnd"/>
    </w:p>
    <w:p w14:paraId="5784EC48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modern. </w:t>
      </w:r>
      <w:proofErr w:type="spellStart"/>
      <w:r>
        <w:t>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. </w:t>
      </w:r>
      <w:proofErr w:type="spellStart"/>
      <w:r>
        <w:t>Tapi</w:t>
      </w:r>
      <w:proofErr w:type="spellEnd"/>
      <w:r>
        <w:t xml:space="preserve"> TOLONG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 w:rsidR="001F57F1">
        <w:t xml:space="preserve"> </w:t>
      </w:r>
      <w:proofErr w:type="spellStart"/>
      <w:r w:rsidR="001F57F1">
        <w:t>dari</w:t>
      </w:r>
      <w:proofErr w:type="spellEnd"/>
      <w:r w:rsidR="001F57F1">
        <w:t xml:space="preserve"> </w:t>
      </w:r>
      <w:proofErr w:type="spellStart"/>
      <w:r w:rsidR="001F57F1">
        <w:t>hari</w:t>
      </w:r>
      <w:proofErr w:type="spellEnd"/>
      <w:r w:rsidR="001F57F1">
        <w:t xml:space="preserve"> </w:t>
      </w:r>
      <w:proofErr w:type="spellStart"/>
      <w:r w:rsidR="001F57F1">
        <w:t>ke</w:t>
      </w:r>
      <w:proofErr w:type="spellEnd"/>
      <w:r w:rsidR="001F57F1">
        <w:t xml:space="preserve"> 2</w:t>
      </w:r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nanti</w:t>
      </w:r>
      <w:proofErr w:type="spellEnd"/>
      <w:r>
        <w:t>.”</w:t>
      </w:r>
    </w:p>
    <w:p w14:paraId="216963AB" w14:textId="77777777" w:rsidR="00627DB3" w:rsidRDefault="00287AF1">
      <w:proofErr w:type="spellStart"/>
      <w:r>
        <w:t>Buat</w:t>
      </w:r>
      <w:proofErr w:type="spellEnd"/>
      <w:r>
        <w:t xml:space="preserve">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2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Git.</w:t>
      </w:r>
    </w:p>
    <w:p w14:paraId="632164F8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dua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79247FF6" w14:textId="77777777">
        <w:trPr>
          <w:jc w:val="center"/>
        </w:trPr>
        <w:tc>
          <w:tcPr>
            <w:tcW w:w="5100" w:type="dxa"/>
          </w:tcPr>
          <w:p w14:paraId="132B73B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0503AD85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50B7B76D" w14:textId="77777777">
        <w:trPr>
          <w:jc w:val="center"/>
        </w:trPr>
        <w:tc>
          <w:tcPr>
            <w:tcW w:w="5100" w:type="dxa"/>
          </w:tcPr>
          <w:p w14:paraId="084DE680" w14:textId="762EDB94" w:rsidR="00627DB3" w:rsidRDefault="00322292">
            <w:r>
              <w:t xml:space="preserve">Saya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>
              <w:t xml:space="preserve"> (</w:t>
            </w:r>
            <w:proofErr w:type="spellStart"/>
            <w:r>
              <w:t>monokrom</w:t>
            </w:r>
            <w:proofErr w:type="spellEnd"/>
            <w:r>
              <w:t xml:space="preserve">) </w:t>
            </w:r>
            <w:proofErr w:type="spellStart"/>
            <w:r>
              <w:t>yg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modern</w:t>
            </w:r>
            <w:r w:rsidR="00287AF1">
              <w:br/>
            </w:r>
          </w:p>
        </w:tc>
        <w:tc>
          <w:tcPr>
            <w:tcW w:w="5100" w:type="dxa"/>
          </w:tcPr>
          <w:p w14:paraId="43964798" w14:textId="77777777" w:rsidR="00627DB3" w:rsidRDefault="00287AF1">
            <w:r>
              <w:br/>
            </w:r>
            <w:r w:rsidR="00322292">
              <w:t>git branch v3</w:t>
            </w:r>
          </w:p>
          <w:p w14:paraId="2F905FCB" w14:textId="1D3CE127" w:rsidR="00322292" w:rsidRDefault="00322292"/>
        </w:tc>
      </w:tr>
      <w:tr w:rsidR="00627DB3" w14:paraId="66D79818" w14:textId="77777777">
        <w:trPr>
          <w:jc w:val="center"/>
        </w:trPr>
        <w:tc>
          <w:tcPr>
            <w:tcW w:w="5100" w:type="dxa"/>
          </w:tcPr>
          <w:p w14:paraId="3304B1C8" w14:textId="738B1398" w:rsidR="00627DB3" w:rsidRDefault="00322292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menghilangkan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coklat</w:t>
            </w:r>
            <w:proofErr w:type="spellEnd"/>
            <w:r>
              <w:t>/</w:t>
            </w:r>
            <w:proofErr w:type="spellStart"/>
            <w:r>
              <w:t>krem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dua</w:t>
            </w:r>
            <w:proofErr w:type="spellEnd"/>
            <w:r>
              <w:t xml:space="preserve">  </w:t>
            </w:r>
            <w:r w:rsidR="00287AF1">
              <w:br/>
            </w:r>
          </w:p>
        </w:tc>
        <w:tc>
          <w:tcPr>
            <w:tcW w:w="5100" w:type="dxa"/>
          </w:tcPr>
          <w:p w14:paraId="56250FAF" w14:textId="7DF5AD24" w:rsidR="00627DB3" w:rsidRDefault="00322292">
            <w:r>
              <w:t>Git switch v3</w:t>
            </w:r>
            <w:r w:rsidR="00287AF1">
              <w:br/>
            </w:r>
          </w:p>
        </w:tc>
      </w:tr>
      <w:tr w:rsidR="00627DB3" w14:paraId="051D9B9A" w14:textId="77777777">
        <w:trPr>
          <w:jc w:val="center"/>
        </w:trPr>
        <w:tc>
          <w:tcPr>
            <w:tcW w:w="5100" w:type="dxa"/>
          </w:tcPr>
          <w:p w14:paraId="77F2C3A8" w14:textId="2EF78CA7" w:rsidR="00627DB3" w:rsidRDefault="00322292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2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bias di </w:t>
            </w:r>
            <w:proofErr w:type="spellStart"/>
            <w:r>
              <w:t>temukan</w:t>
            </w:r>
            <w:proofErr w:type="spellEnd"/>
            <w:r>
              <w:t xml:space="preserve"> di git</w:t>
            </w:r>
            <w:r w:rsidR="00287AF1">
              <w:br/>
            </w:r>
          </w:p>
        </w:tc>
        <w:tc>
          <w:tcPr>
            <w:tcW w:w="5100" w:type="dxa"/>
          </w:tcPr>
          <w:p w14:paraId="3748F64C" w14:textId="6E9DE74D" w:rsidR="00627DB3" w:rsidRDefault="00322292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</w:p>
        </w:tc>
      </w:tr>
      <w:tr w:rsidR="00627DB3" w14:paraId="1B94BD41" w14:textId="77777777">
        <w:trPr>
          <w:jc w:val="center"/>
        </w:trPr>
        <w:tc>
          <w:tcPr>
            <w:tcW w:w="5100" w:type="dxa"/>
          </w:tcPr>
          <w:p w14:paraId="5BE71C3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C3154F3" w14:textId="38D1DD7C" w:rsidR="00627DB3" w:rsidRDefault="00322292">
            <w:r>
              <w:t>Git commit -m</w:t>
            </w:r>
            <w:r w:rsidR="00A3363F">
              <w:t xml:space="preserve"> “</w:t>
            </w:r>
            <w:proofErr w:type="spellStart"/>
            <w:r w:rsidR="00A3363F">
              <w:t>merubah</w:t>
            </w:r>
            <w:proofErr w:type="spellEnd"/>
            <w:r w:rsidR="00A3363F">
              <w:t xml:space="preserve"> </w:t>
            </w:r>
            <w:proofErr w:type="spellStart"/>
            <w:r w:rsidR="00A3363F">
              <w:t>menjadi</w:t>
            </w:r>
            <w:proofErr w:type="spellEnd"/>
            <w:r w:rsidR="00A3363F">
              <w:t xml:space="preserve"> </w:t>
            </w:r>
            <w:proofErr w:type="spellStart"/>
            <w:r w:rsidR="00A3363F">
              <w:t>versi</w:t>
            </w:r>
            <w:proofErr w:type="spellEnd"/>
            <w:r w:rsidR="00A3363F">
              <w:t xml:space="preserve"> </w:t>
            </w:r>
            <w:proofErr w:type="spellStart"/>
            <w:r w:rsidR="00A3363F">
              <w:t>hitam</w:t>
            </w:r>
            <w:proofErr w:type="spellEnd"/>
            <w:r w:rsidR="00A3363F">
              <w:t xml:space="preserve"> </w:t>
            </w:r>
            <w:proofErr w:type="spellStart"/>
            <w:r w:rsidR="00A3363F">
              <w:t>putih</w:t>
            </w:r>
            <w:proofErr w:type="spellEnd"/>
            <w:r w:rsidR="00A3363F">
              <w:t>”</w:t>
            </w:r>
            <w:r w:rsidR="00287AF1">
              <w:br/>
            </w:r>
          </w:p>
        </w:tc>
      </w:tr>
    </w:tbl>
    <w:p w14:paraId="342D2B53" w14:textId="77777777" w:rsidR="00627DB3" w:rsidRDefault="00627DB3"/>
    <w:p w14:paraId="43E3D848" w14:textId="77777777" w:rsidR="00627DB3" w:rsidRDefault="00287AF1">
      <w:pPr>
        <w:pStyle w:val="Heading1"/>
      </w:pPr>
      <w:r>
        <w:t xml:space="preserve">Hari 4 —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Keputusan Hari 2</w:t>
      </w:r>
    </w:p>
    <w:p w14:paraId="16ED26CA" w14:textId="77777777" w:rsidR="00627DB3" w:rsidRDefault="00287AF1">
      <w:r>
        <w:rPr>
          <w:b/>
        </w:rPr>
        <w:t xml:space="preserve">CLIENT: </w:t>
      </w:r>
      <w:r>
        <w:t xml:space="preserve">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alternatifnya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rasa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. </w:t>
      </w:r>
      <w:proofErr w:type="spellStart"/>
      <w:r>
        <w:t>Kembalikan</w:t>
      </w:r>
      <w:proofErr w:type="spellEnd"/>
      <w:r>
        <w:t xml:space="preserve"> website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hitam-putih</w:t>
      </w:r>
      <w:proofErr w:type="spellEnd"/>
      <w:r>
        <w:t xml:space="preserve"> Hari 3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utama</w:t>
      </w:r>
      <w:proofErr w:type="spellEnd"/>
      <w:r>
        <w:t>.”</w:t>
      </w:r>
    </w:p>
    <w:p w14:paraId="22F5C4B0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Setelah </w:t>
      </w:r>
      <w:proofErr w:type="spellStart"/>
      <w:r>
        <w:t>kondisi</w:t>
      </w:r>
      <w:proofErr w:type="spellEnd"/>
      <w:r>
        <w:t xml:space="preserve"> website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49875B58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Hari 3 </w:t>
      </w:r>
      <w:proofErr w:type="spellStart"/>
      <w:r>
        <w:t>secara</w:t>
      </w:r>
      <w:proofErr w:type="spellEnd"/>
      <w:r>
        <w:t xml:space="preserve"> manual. Cari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history.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3745C69B" w14:textId="77777777">
        <w:trPr>
          <w:jc w:val="center"/>
        </w:trPr>
        <w:tc>
          <w:tcPr>
            <w:tcW w:w="5100" w:type="dxa"/>
          </w:tcPr>
          <w:p w14:paraId="68C81CC7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004E804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39B0CAAF" w14:textId="77777777">
        <w:trPr>
          <w:jc w:val="center"/>
        </w:trPr>
        <w:tc>
          <w:tcPr>
            <w:tcW w:w="5100" w:type="dxa"/>
          </w:tcPr>
          <w:p w14:paraId="0AE10A65" w14:textId="161A471D" w:rsidR="00627DB3" w:rsidRDefault="00287AF1">
            <w:r>
              <w:br/>
            </w:r>
            <w:proofErr w:type="spellStart"/>
            <w:r w:rsidR="00A3363F">
              <w:t>saya</w:t>
            </w:r>
            <w:proofErr w:type="spellEnd"/>
            <w:r w:rsidR="00A3363F">
              <w:t xml:space="preserve"> </w:t>
            </w:r>
            <w:proofErr w:type="spellStart"/>
            <w:r w:rsidR="00A3363F">
              <w:t>telah</w:t>
            </w:r>
            <w:proofErr w:type="spellEnd"/>
            <w:r w:rsidR="00A3363F">
              <w:t xml:space="preserve"> </w:t>
            </w:r>
            <w:proofErr w:type="spellStart"/>
            <w:r w:rsidR="00A3363F">
              <w:t>mengganti</w:t>
            </w:r>
            <w:proofErr w:type="spellEnd"/>
            <w:r w:rsidR="00A3363F">
              <w:t xml:space="preserve"> </w:t>
            </w:r>
            <w:proofErr w:type="spellStart"/>
            <w:r w:rsidR="00A3363F">
              <w:t>ke</w:t>
            </w:r>
            <w:proofErr w:type="spellEnd"/>
            <w:r w:rsidR="00A3363F">
              <w:t xml:space="preserve"> </w:t>
            </w:r>
            <w:proofErr w:type="spellStart"/>
            <w:r w:rsidR="00A3363F">
              <w:t>versi</w:t>
            </w:r>
            <w:proofErr w:type="spellEnd"/>
            <w:r w:rsidR="00A3363F">
              <w:t xml:space="preserve"> </w:t>
            </w:r>
            <w:proofErr w:type="spellStart"/>
            <w:r w:rsidR="00A3363F">
              <w:t>coklat</w:t>
            </w:r>
            <w:proofErr w:type="spellEnd"/>
            <w:r w:rsidR="00A3363F">
              <w:t>/</w:t>
            </w:r>
            <w:proofErr w:type="spellStart"/>
            <w:r w:rsidR="00A3363F">
              <w:t>krem</w:t>
            </w:r>
            <w:proofErr w:type="spellEnd"/>
            <w:r w:rsidR="00A3363F">
              <w:t xml:space="preserve"> </w:t>
            </w:r>
            <w:proofErr w:type="spellStart"/>
            <w:r w:rsidR="00A3363F">
              <w:t>yg</w:t>
            </w:r>
            <w:proofErr w:type="spellEnd"/>
            <w:r w:rsidR="00A3363F">
              <w:t xml:space="preserve"> </w:t>
            </w:r>
            <w:proofErr w:type="spellStart"/>
            <w:r w:rsidR="00A3363F">
              <w:t>ada</w:t>
            </w:r>
            <w:proofErr w:type="spellEnd"/>
            <w:r w:rsidR="00A3363F">
              <w:t xml:space="preserve"> di </w:t>
            </w:r>
            <w:proofErr w:type="spellStart"/>
            <w:r w:rsidR="00A3363F">
              <w:t>hari</w:t>
            </w:r>
            <w:proofErr w:type="spellEnd"/>
            <w:r w:rsidR="00A3363F">
              <w:t xml:space="preserve"> </w:t>
            </w:r>
            <w:proofErr w:type="spellStart"/>
            <w:r w:rsidR="00A3363F">
              <w:t>ke</w:t>
            </w:r>
            <w:proofErr w:type="spellEnd"/>
            <w:r w:rsidR="00A3363F">
              <w:t xml:space="preserve"> 2</w:t>
            </w:r>
          </w:p>
        </w:tc>
        <w:tc>
          <w:tcPr>
            <w:tcW w:w="5100" w:type="dxa"/>
          </w:tcPr>
          <w:p w14:paraId="76586F3F" w14:textId="35455A9A" w:rsidR="00627DB3" w:rsidRDefault="00A3363F">
            <w:r>
              <w:t>Git switch v2</w:t>
            </w:r>
            <w:r w:rsidR="00287AF1">
              <w:br/>
            </w:r>
          </w:p>
        </w:tc>
      </w:tr>
      <w:tr w:rsidR="00627DB3" w14:paraId="534A03C8" w14:textId="77777777">
        <w:trPr>
          <w:jc w:val="center"/>
        </w:trPr>
        <w:tc>
          <w:tcPr>
            <w:tcW w:w="5100" w:type="dxa"/>
          </w:tcPr>
          <w:p w14:paraId="4E5C6CB9" w14:textId="2D738887" w:rsidR="00627DB3" w:rsidRDefault="00A3363F">
            <w:r>
              <w:t xml:space="preserve">Dan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lagi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3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4AC3C42E" w14:textId="402614AA" w:rsidR="00627DB3" w:rsidRDefault="00287AF1">
            <w:r>
              <w:br/>
            </w:r>
          </w:p>
        </w:tc>
      </w:tr>
      <w:tr w:rsidR="00627DB3" w14:paraId="38E42EFE" w14:textId="77777777">
        <w:trPr>
          <w:jc w:val="center"/>
        </w:trPr>
        <w:tc>
          <w:tcPr>
            <w:tcW w:w="5100" w:type="dxa"/>
          </w:tcPr>
          <w:p w14:paraId="597FFF26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E6C3970" w14:textId="77777777" w:rsidR="00627DB3" w:rsidRDefault="00287AF1">
            <w:r>
              <w:br/>
            </w:r>
          </w:p>
        </w:tc>
      </w:tr>
      <w:tr w:rsidR="00627DB3" w14:paraId="5703EB8A" w14:textId="77777777">
        <w:trPr>
          <w:jc w:val="center"/>
        </w:trPr>
        <w:tc>
          <w:tcPr>
            <w:tcW w:w="5100" w:type="dxa"/>
          </w:tcPr>
          <w:p w14:paraId="24EB8DAF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BA72A05" w14:textId="77777777" w:rsidR="00627DB3" w:rsidRDefault="00287AF1">
            <w:r>
              <w:br/>
            </w:r>
          </w:p>
        </w:tc>
      </w:tr>
      <w:tr w:rsidR="00627DB3" w14:paraId="21CC9AC3" w14:textId="77777777">
        <w:trPr>
          <w:jc w:val="center"/>
        </w:trPr>
        <w:tc>
          <w:tcPr>
            <w:tcW w:w="5100" w:type="dxa"/>
          </w:tcPr>
          <w:p w14:paraId="4C6FF25C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DB19C78" w14:textId="77777777" w:rsidR="00627DB3" w:rsidRDefault="00287AF1">
            <w:r>
              <w:br/>
            </w:r>
          </w:p>
        </w:tc>
      </w:tr>
    </w:tbl>
    <w:p w14:paraId="4159E55C" w14:textId="77777777" w:rsidR="00627DB3" w:rsidRDefault="00627DB3"/>
    <w:p w14:paraId="7A314D33" w14:textId="77777777" w:rsidR="00C8205F" w:rsidRDefault="00C8205F" w:rsidP="00C8205F">
      <w:pPr>
        <w:pStyle w:val="Heading1"/>
      </w:pPr>
      <w:r>
        <w:t xml:space="preserve">Hari 5 — Menu </w:t>
      </w:r>
      <w:proofErr w:type="spellStart"/>
      <w:r>
        <w:t>Baru</w:t>
      </w:r>
      <w:proofErr w:type="spellEnd"/>
    </w:p>
    <w:p w14:paraId="506B993C" w14:textId="77777777" w:rsidR="00C8205F" w:rsidRDefault="00C8205F" w:rsidP="00C8205F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: Almond latte.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tombol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menu lama.”</w:t>
      </w:r>
    </w:p>
    <w:p w14:paraId="4AE26871" w14:textId="77777777" w:rsidR="00C8205F" w:rsidRDefault="00C8205F" w:rsidP="00C8205F">
      <w:proofErr w:type="spellStart"/>
      <w:r>
        <w:t>Tambahkan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menu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C8205F" w14:paraId="27202781" w14:textId="77777777" w:rsidTr="00BD7995">
        <w:trPr>
          <w:jc w:val="center"/>
        </w:trPr>
        <w:tc>
          <w:tcPr>
            <w:tcW w:w="5100" w:type="dxa"/>
          </w:tcPr>
          <w:p w14:paraId="6ACD8220" w14:textId="77777777" w:rsidR="00C8205F" w:rsidRDefault="00C8205F" w:rsidP="00BD7995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690605FA" w14:textId="77777777" w:rsidR="00C8205F" w:rsidRDefault="00C8205F" w:rsidP="00BD7995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C8205F" w14:paraId="65BC6773" w14:textId="77777777" w:rsidTr="00BD7995">
        <w:trPr>
          <w:jc w:val="center"/>
        </w:trPr>
        <w:tc>
          <w:tcPr>
            <w:tcW w:w="5100" w:type="dxa"/>
          </w:tcPr>
          <w:p w14:paraId="179857FB" w14:textId="77777777" w:rsidR="00C8205F" w:rsidRDefault="00C8205F" w:rsidP="00BD7995">
            <w:proofErr w:type="spellStart"/>
            <w:r>
              <w:t>Menambahkan</w:t>
            </w:r>
            <w:proofErr w:type="spellEnd"/>
            <w:r>
              <w:t xml:space="preserve"> menu Almond latte</w:t>
            </w:r>
          </w:p>
          <w:p w14:paraId="4A740309" w14:textId="77777777" w:rsidR="00C8205F" w:rsidRDefault="00C8205F" w:rsidP="00BD7995"/>
        </w:tc>
        <w:tc>
          <w:tcPr>
            <w:tcW w:w="5100" w:type="dxa"/>
          </w:tcPr>
          <w:p w14:paraId="5FA55BB7" w14:textId="77777777" w:rsidR="00C8205F" w:rsidRDefault="00C8205F" w:rsidP="00BD7995">
            <w:r>
              <w:t>Git branch v5</w:t>
            </w:r>
            <w:r>
              <w:br/>
            </w:r>
          </w:p>
        </w:tc>
      </w:tr>
      <w:tr w:rsidR="00C8205F" w14:paraId="3E3CC746" w14:textId="77777777" w:rsidTr="00BD7995">
        <w:trPr>
          <w:jc w:val="center"/>
        </w:trPr>
        <w:tc>
          <w:tcPr>
            <w:tcW w:w="5100" w:type="dxa"/>
          </w:tcPr>
          <w:p w14:paraId="07D99D2B" w14:textId="77777777" w:rsidR="00C8205F" w:rsidRDefault="00C8205F" w:rsidP="00BD7995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>, tombola tau menu lama</w:t>
            </w:r>
            <w:r>
              <w:br/>
            </w:r>
          </w:p>
        </w:tc>
        <w:tc>
          <w:tcPr>
            <w:tcW w:w="5100" w:type="dxa"/>
          </w:tcPr>
          <w:p w14:paraId="426F2DCC" w14:textId="77777777" w:rsidR="00C8205F" w:rsidRDefault="00C8205F" w:rsidP="00BD7995">
            <w:r>
              <w:t>Git switch v5</w:t>
            </w:r>
            <w:r>
              <w:br/>
            </w:r>
          </w:p>
        </w:tc>
      </w:tr>
      <w:tr w:rsidR="00C8205F" w14:paraId="1088F287" w14:textId="77777777" w:rsidTr="00BD7995">
        <w:trPr>
          <w:jc w:val="center"/>
        </w:trPr>
        <w:tc>
          <w:tcPr>
            <w:tcW w:w="5100" w:type="dxa"/>
          </w:tcPr>
          <w:p w14:paraId="3CB58BF1" w14:textId="77777777" w:rsidR="00C8205F" w:rsidRDefault="00C8205F" w:rsidP="00BD7995">
            <w:r>
              <w:br/>
            </w:r>
          </w:p>
        </w:tc>
        <w:tc>
          <w:tcPr>
            <w:tcW w:w="5100" w:type="dxa"/>
          </w:tcPr>
          <w:p w14:paraId="1BC66948" w14:textId="77777777" w:rsidR="00C8205F" w:rsidRDefault="00C8205F" w:rsidP="00BD7995">
            <w:r>
              <w:t xml:space="preserve">Git </w:t>
            </w:r>
            <w:proofErr w:type="gramStart"/>
            <w:r>
              <w:t>add .</w:t>
            </w:r>
            <w:proofErr w:type="gramEnd"/>
          </w:p>
          <w:p w14:paraId="25C1A2A2" w14:textId="77777777" w:rsidR="00C8205F" w:rsidRDefault="00C8205F" w:rsidP="00BD7995">
            <w:r>
              <w:t>Git commit -m “</w:t>
            </w:r>
            <w:proofErr w:type="spellStart"/>
            <w:r>
              <w:t>menambahkan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>
              <w:t>”</w:t>
            </w:r>
            <w:r>
              <w:br/>
            </w:r>
          </w:p>
        </w:tc>
      </w:tr>
    </w:tbl>
    <w:p w14:paraId="70CCD811" w14:textId="77777777" w:rsidR="00C8205F" w:rsidRDefault="00C8205F" w:rsidP="00C8205F"/>
    <w:p w14:paraId="1E1A7F3A" w14:textId="77777777" w:rsidR="00627DB3" w:rsidRDefault="00287AF1">
      <w:pPr>
        <w:pStyle w:val="Heading1"/>
      </w:pPr>
      <w:r>
        <w:t xml:space="preserve">Hari 6 —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Lagi</w:t>
      </w:r>
      <w:proofErr w:type="spellEnd"/>
    </w:p>
    <w:p w14:paraId="798F9B53" w14:textId="77777777" w:rsidR="00627DB3" w:rsidRDefault="00287AF1">
      <w:r>
        <w:rPr>
          <w:b/>
        </w:rPr>
        <w:t xml:space="preserve">CLIENT: </w:t>
      </w:r>
      <w:r>
        <w:t xml:space="preserve">“Saya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cafe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 w:rsidR="00EE7D5A">
        <w:t>Almond latte</w:t>
      </w:r>
      <w:r>
        <w:t xml:space="preserve">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tunjukkan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menu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.”</w:t>
      </w:r>
    </w:p>
    <w:p w14:paraId="1546B564" w14:textId="77777777" w:rsidR="00627DB3" w:rsidRDefault="00287AF1">
      <w:proofErr w:type="spellStart"/>
      <w:r>
        <w:t>Gunakan</w:t>
      </w:r>
      <w:proofErr w:type="spellEnd"/>
      <w:r>
        <w:t xml:space="preserve">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5. Setelah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, </w:t>
      </w:r>
      <w:proofErr w:type="spellStart"/>
      <w:r>
        <w:t>pastikan</w:t>
      </w:r>
      <w:proofErr w:type="spellEnd"/>
      <w:r>
        <w:t xml:space="preserve"> project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>.</w:t>
      </w:r>
    </w:p>
    <w:p w14:paraId="54A98914" w14:textId="77777777" w:rsidR="00627DB3" w:rsidRDefault="00287AF1">
      <w:proofErr w:type="spellStart"/>
      <w:r>
        <w:rPr>
          <w:b/>
        </w:rPr>
        <w:t>Perhatikan</w:t>
      </w:r>
      <w:proofErr w:type="spellEnd"/>
      <w:r>
        <w:rPr>
          <w:b/>
        </w:rPr>
        <w:t xml:space="preserve">: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history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lama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2BFCE152" w14:textId="77777777">
        <w:trPr>
          <w:jc w:val="center"/>
        </w:trPr>
        <w:tc>
          <w:tcPr>
            <w:tcW w:w="5100" w:type="dxa"/>
          </w:tcPr>
          <w:p w14:paraId="06FCB69C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7F63931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254F9E69" w14:textId="77777777">
        <w:trPr>
          <w:jc w:val="center"/>
        </w:trPr>
        <w:tc>
          <w:tcPr>
            <w:tcW w:w="5100" w:type="dxa"/>
          </w:tcPr>
          <w:p w14:paraId="1F5CDC6F" w14:textId="56E1351E" w:rsidR="00627DB3" w:rsidRDefault="00A749A9">
            <w:r>
              <w:t xml:space="preserve">Saya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manambahkan</w:t>
            </w:r>
            <w:proofErr w:type="spellEnd"/>
            <w:r>
              <w:t xml:space="preserve"> menu </w:t>
            </w:r>
            <w:r>
              <w:t>Almond latte</w:t>
            </w:r>
            <w:r w:rsidR="00287AF1">
              <w:br/>
            </w:r>
          </w:p>
        </w:tc>
        <w:tc>
          <w:tcPr>
            <w:tcW w:w="5100" w:type="dxa"/>
          </w:tcPr>
          <w:p w14:paraId="48815967" w14:textId="15C8A7B0" w:rsidR="00627DB3" w:rsidRDefault="00A749A9">
            <w:r>
              <w:t>Git switch v</w:t>
            </w:r>
            <w:r w:rsidR="00190B1E">
              <w:t>4</w:t>
            </w:r>
            <w:r w:rsidR="00287AF1">
              <w:br/>
            </w:r>
          </w:p>
        </w:tc>
      </w:tr>
      <w:tr w:rsidR="00627DB3" w14:paraId="535D835E" w14:textId="77777777">
        <w:trPr>
          <w:jc w:val="center"/>
        </w:trPr>
        <w:tc>
          <w:tcPr>
            <w:tcW w:w="5100" w:type="dxa"/>
          </w:tcPr>
          <w:p w14:paraId="7A7CDB63" w14:textId="6C146D93" w:rsidR="00627DB3" w:rsidRDefault="00A749A9"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22F95C7A" w14:textId="601E48B1" w:rsidR="00627DB3" w:rsidRDefault="00190B1E">
            <w:r>
              <w:t>Git switch v5</w:t>
            </w:r>
            <w:r w:rsidR="00287AF1">
              <w:br/>
            </w:r>
          </w:p>
        </w:tc>
      </w:tr>
      <w:tr w:rsidR="00627DB3" w14:paraId="4AEEED34" w14:textId="77777777">
        <w:trPr>
          <w:jc w:val="center"/>
        </w:trPr>
        <w:tc>
          <w:tcPr>
            <w:tcW w:w="5100" w:type="dxa"/>
          </w:tcPr>
          <w:p w14:paraId="45859F3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3238DFD0" w14:textId="77777777" w:rsidR="00627DB3" w:rsidRDefault="00287AF1">
            <w:r>
              <w:br/>
            </w:r>
          </w:p>
        </w:tc>
      </w:tr>
      <w:tr w:rsidR="00627DB3" w14:paraId="1F182403" w14:textId="77777777">
        <w:trPr>
          <w:jc w:val="center"/>
        </w:trPr>
        <w:tc>
          <w:tcPr>
            <w:tcW w:w="5100" w:type="dxa"/>
          </w:tcPr>
          <w:p w14:paraId="4B0EB80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0EB70A70" w14:textId="77777777" w:rsidR="00627DB3" w:rsidRDefault="00287AF1">
            <w:r>
              <w:br/>
            </w:r>
          </w:p>
        </w:tc>
      </w:tr>
      <w:tr w:rsidR="00627DB3" w14:paraId="1F151250" w14:textId="77777777">
        <w:trPr>
          <w:jc w:val="center"/>
        </w:trPr>
        <w:tc>
          <w:tcPr>
            <w:tcW w:w="5100" w:type="dxa"/>
          </w:tcPr>
          <w:p w14:paraId="7C2A38D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AD38152" w14:textId="77777777" w:rsidR="00627DB3" w:rsidRDefault="00287AF1">
            <w:r>
              <w:br/>
            </w:r>
          </w:p>
        </w:tc>
      </w:tr>
    </w:tbl>
    <w:p w14:paraId="066C53B8" w14:textId="77777777" w:rsidR="00627DB3" w:rsidRDefault="00627DB3"/>
    <w:p w14:paraId="04D4665B" w14:textId="77777777" w:rsidR="00627DB3" w:rsidRDefault="00287AF1">
      <w:pPr>
        <w:pStyle w:val="Heading1"/>
      </w:pPr>
      <w:r>
        <w:t xml:space="preserve">Hari 7 — Keputusan </w:t>
      </w:r>
      <w:proofErr w:type="spellStart"/>
      <w:r>
        <w:t>Akhir</w:t>
      </w:r>
      <w:proofErr w:type="spellEnd"/>
    </w:p>
    <w:p w14:paraId="6367607D" w14:textId="77777777" w:rsidR="00627DB3" w:rsidRDefault="00287AF1">
      <w:r>
        <w:t xml:space="preserve">CLIENT: “Setelah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setujui</w:t>
      </w:r>
      <w:proofErr w:type="spellEnd"/>
      <w:r>
        <w:t xml:space="preserve"> pada Hari 4. </w:t>
      </w:r>
      <w:proofErr w:type="spellStart"/>
      <w:r>
        <w:t>Tolong</w:t>
      </w:r>
      <w:proofErr w:type="spellEnd"/>
      <w:r>
        <w:t xml:space="preserve">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website final. Setelah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Instagram cafe.”</w:t>
      </w:r>
    </w:p>
    <w:p w14:paraId="0FED746E" w14:textId="77777777" w:rsidR="00627DB3" w:rsidRDefault="00287AF1">
      <w:proofErr w:type="spellStart"/>
      <w:r>
        <w:t>Gunakan</w:t>
      </w:r>
      <w:proofErr w:type="spellEnd"/>
      <w:r>
        <w:t xml:space="preserve"> history Git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Hari 4, </w:t>
      </w:r>
      <w:proofErr w:type="spellStart"/>
      <w:r>
        <w:t>jadikan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Instagram. Setelah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buat</w:t>
      </w:r>
      <w:proofErr w:type="spellEnd"/>
      <w:r>
        <w:t xml:space="preserve"> checkpoint </w:t>
      </w:r>
      <w:proofErr w:type="spellStart"/>
      <w:r>
        <w:t>baru</w:t>
      </w:r>
      <w:proofErr w:type="spellEnd"/>
      <w:r>
        <w:t>.</w:t>
      </w:r>
    </w:p>
    <w:p w14:paraId="23984B59" w14:textId="77777777" w:rsidR="00627DB3" w:rsidRDefault="00287AF1">
      <w:proofErr w:type="spellStart"/>
      <w:r>
        <w:lastRenderedPageBreak/>
        <w:t>Perhatikan</w:t>
      </w:r>
      <w:proofErr w:type="spellEnd"/>
      <w:r>
        <w:t xml:space="preserve">: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Hari 4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history. Hari 7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 dan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Instagram.</w:t>
      </w:r>
    </w:p>
    <w:p w14:paraId="248F4F54" w14:textId="77777777" w:rsidR="00627DB3" w:rsidRDefault="00627DB3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5367A148" w14:textId="77777777">
        <w:trPr>
          <w:jc w:val="center"/>
        </w:trPr>
        <w:tc>
          <w:tcPr>
            <w:tcW w:w="5100" w:type="dxa"/>
          </w:tcPr>
          <w:p w14:paraId="28E3139F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A7486E4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4491A1E6" w14:textId="77777777">
        <w:trPr>
          <w:jc w:val="center"/>
        </w:trPr>
        <w:tc>
          <w:tcPr>
            <w:tcW w:w="5100" w:type="dxa"/>
          </w:tcPr>
          <w:p w14:paraId="49A339CC" w14:textId="0B356CD0" w:rsidR="00627DB3" w:rsidRDefault="00287AF1">
            <w:r>
              <w:br/>
            </w:r>
            <w:proofErr w:type="spellStart"/>
            <w:r w:rsidR="00190B1E">
              <w:t>saya</w:t>
            </w:r>
            <w:proofErr w:type="spellEnd"/>
            <w:r w:rsidR="00190B1E">
              <w:t xml:space="preserve"> </w:t>
            </w:r>
            <w:proofErr w:type="spellStart"/>
            <w:r w:rsidR="00190B1E">
              <w:t>mengganti</w:t>
            </w:r>
            <w:proofErr w:type="spellEnd"/>
            <w:r w:rsidR="00190B1E">
              <w:t xml:space="preserve"> </w:t>
            </w:r>
            <w:proofErr w:type="spellStart"/>
            <w:r w:rsidR="00190B1E">
              <w:t>tampilan</w:t>
            </w:r>
            <w:proofErr w:type="spellEnd"/>
            <w:r w:rsidR="00190B1E">
              <w:t xml:space="preserve"> </w:t>
            </w:r>
            <w:proofErr w:type="spellStart"/>
            <w:r w:rsidR="00190B1E">
              <w:t>ke</w:t>
            </w:r>
            <w:proofErr w:type="spellEnd"/>
            <w:r w:rsidR="00190B1E">
              <w:t xml:space="preserve"> </w:t>
            </w:r>
            <w:proofErr w:type="spellStart"/>
            <w:r w:rsidR="00190B1E">
              <w:t>versi</w:t>
            </w:r>
            <w:proofErr w:type="spellEnd"/>
            <w:r w:rsidR="00190B1E">
              <w:t xml:space="preserve"> </w:t>
            </w:r>
            <w:proofErr w:type="spellStart"/>
            <w:r w:rsidR="00190B1E">
              <w:t>yg</w:t>
            </w:r>
            <w:proofErr w:type="spellEnd"/>
            <w:r w:rsidR="00190B1E">
              <w:t xml:space="preserve"> </w:t>
            </w:r>
            <w:proofErr w:type="spellStart"/>
            <w:r w:rsidR="00190B1E">
              <w:t>ada</w:t>
            </w:r>
            <w:proofErr w:type="spellEnd"/>
            <w:r w:rsidR="00190B1E">
              <w:t xml:space="preserve"> di </w:t>
            </w:r>
            <w:proofErr w:type="spellStart"/>
            <w:r w:rsidR="00190B1E">
              <w:t>hari</w:t>
            </w:r>
            <w:proofErr w:type="spellEnd"/>
            <w:r w:rsidR="00190B1E">
              <w:t xml:space="preserve"> </w:t>
            </w:r>
            <w:proofErr w:type="spellStart"/>
            <w:r w:rsidR="00190B1E">
              <w:t>ke</w:t>
            </w:r>
            <w:proofErr w:type="spellEnd"/>
            <w:r w:rsidR="00190B1E">
              <w:t xml:space="preserve"> 4 dan </w:t>
            </w:r>
            <w:proofErr w:type="spellStart"/>
            <w:r w:rsidR="00190B1E">
              <w:t>menjadikannya</w:t>
            </w:r>
            <w:proofErr w:type="spellEnd"/>
            <w:r w:rsidR="00190B1E">
              <w:t xml:space="preserve"> </w:t>
            </w:r>
            <w:proofErr w:type="spellStart"/>
            <w:r w:rsidR="00190B1E">
              <w:t>sebgai</w:t>
            </w:r>
            <w:proofErr w:type="spellEnd"/>
            <w:r w:rsidR="00190B1E">
              <w:t xml:space="preserve"> </w:t>
            </w:r>
            <w:proofErr w:type="spellStart"/>
            <w:r w:rsidR="00190B1E">
              <w:t>dasar</w:t>
            </w:r>
            <w:proofErr w:type="spellEnd"/>
            <w:r w:rsidR="00190B1E">
              <w:t xml:space="preserve"> final website</w:t>
            </w:r>
          </w:p>
        </w:tc>
        <w:tc>
          <w:tcPr>
            <w:tcW w:w="5100" w:type="dxa"/>
          </w:tcPr>
          <w:p w14:paraId="15ED1D81" w14:textId="2701CE61" w:rsidR="00627DB3" w:rsidRDefault="00190B1E">
            <w:r>
              <w:t>Git switch v2</w:t>
            </w:r>
            <w:r w:rsidR="00287AF1">
              <w:br/>
            </w:r>
          </w:p>
        </w:tc>
      </w:tr>
      <w:tr w:rsidR="00627DB3" w14:paraId="1E27471D" w14:textId="77777777">
        <w:trPr>
          <w:jc w:val="center"/>
        </w:trPr>
        <w:tc>
          <w:tcPr>
            <w:tcW w:w="5100" w:type="dxa"/>
          </w:tcPr>
          <w:p w14:paraId="21FCCBB3" w14:textId="79385E5C" w:rsidR="00627DB3" w:rsidRDefault="00190B1E">
            <w:proofErr w:type="spellStart"/>
            <w:r>
              <w:t>Menambahkan</w:t>
            </w:r>
            <w:proofErr w:type="spellEnd"/>
            <w:r>
              <w:t xml:space="preserve"> Instagram cafe</w:t>
            </w:r>
            <w:r w:rsidR="00287AF1">
              <w:br/>
            </w:r>
          </w:p>
        </w:tc>
        <w:tc>
          <w:tcPr>
            <w:tcW w:w="5100" w:type="dxa"/>
          </w:tcPr>
          <w:p w14:paraId="7A1F4F04" w14:textId="6C32A04E" w:rsidR="00627DB3" w:rsidRDefault="00190B1E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</w:p>
        </w:tc>
      </w:tr>
      <w:tr w:rsidR="00627DB3" w14:paraId="298435C5" w14:textId="77777777">
        <w:trPr>
          <w:jc w:val="center"/>
        </w:trPr>
        <w:tc>
          <w:tcPr>
            <w:tcW w:w="5100" w:type="dxa"/>
          </w:tcPr>
          <w:p w14:paraId="63DFE459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1F4808BE" w14:textId="4D10F081" w:rsidR="00627DB3" w:rsidRDefault="00190B1E">
            <w:r>
              <w:t>Git commit -m “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4 dan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ig</w:t>
            </w:r>
            <w:proofErr w:type="spellEnd"/>
            <w:r>
              <w:t xml:space="preserve"> cafe”</w:t>
            </w:r>
            <w:r w:rsidR="00287AF1">
              <w:br/>
            </w:r>
          </w:p>
        </w:tc>
      </w:tr>
      <w:tr w:rsidR="00627DB3" w14:paraId="73A0BC20" w14:textId="77777777">
        <w:trPr>
          <w:jc w:val="center"/>
        </w:trPr>
        <w:tc>
          <w:tcPr>
            <w:tcW w:w="5100" w:type="dxa"/>
          </w:tcPr>
          <w:p w14:paraId="500F8AC0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F4ACCD3" w14:textId="77777777" w:rsidR="00627DB3" w:rsidRDefault="00287AF1">
            <w:r>
              <w:br/>
            </w:r>
          </w:p>
        </w:tc>
      </w:tr>
      <w:tr w:rsidR="00627DB3" w14:paraId="28E12D46" w14:textId="77777777">
        <w:trPr>
          <w:jc w:val="center"/>
        </w:trPr>
        <w:tc>
          <w:tcPr>
            <w:tcW w:w="5100" w:type="dxa"/>
          </w:tcPr>
          <w:p w14:paraId="785E1307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4C0CFA0A" w14:textId="77777777" w:rsidR="00627DB3" w:rsidRDefault="00287AF1">
            <w:r>
              <w:br/>
            </w:r>
          </w:p>
        </w:tc>
      </w:tr>
    </w:tbl>
    <w:p w14:paraId="61928F86" w14:textId="77777777" w:rsidR="00627DB3" w:rsidRDefault="00287AF1">
      <w:pPr>
        <w:pStyle w:val="Heading1"/>
      </w:pPr>
      <w:r>
        <w:t xml:space="preserve">Hari 8 — </w:t>
      </w:r>
      <w:proofErr w:type="spellStart"/>
      <w:r>
        <w:t>Finalisasi</w:t>
      </w:r>
      <w:proofErr w:type="spellEnd"/>
    </w:p>
    <w:p w14:paraId="4E98F141" w14:textId="77777777" w:rsidR="00627DB3" w:rsidRDefault="00287AF1">
      <w:r>
        <w:rPr>
          <w:b/>
        </w:rPr>
        <w:t xml:space="preserve">CLIENT: </w:t>
      </w:r>
      <w:r>
        <w:t>“</w:t>
      </w:r>
      <w:proofErr w:type="spellStart"/>
      <w:r>
        <w:t>Tambahkan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cafe dan jam </w:t>
      </w:r>
      <w:proofErr w:type="spellStart"/>
      <w:r>
        <w:t>buka</w:t>
      </w:r>
      <w:proofErr w:type="spellEnd"/>
      <w:r>
        <w:t xml:space="preserve"> di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, daftar menu, slogan,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disepakati</w:t>
      </w:r>
      <w:proofErr w:type="spellEnd"/>
      <w:r>
        <w:t>.”</w:t>
      </w:r>
    </w:p>
    <w:p w14:paraId="5C6C21D4" w14:textId="77777777" w:rsidR="00627DB3" w:rsidRDefault="00287AF1">
      <w:proofErr w:type="spellStart"/>
      <w:r>
        <w:t>Tambahkan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dan </w:t>
      </w:r>
      <w:proofErr w:type="spellStart"/>
      <w:r>
        <w:t>buat</w:t>
      </w:r>
      <w:proofErr w:type="spellEnd"/>
      <w:r>
        <w:t xml:space="preserve"> checkpoint final.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627DB3" w14:paraId="28F19AC5" w14:textId="77777777">
        <w:trPr>
          <w:jc w:val="center"/>
        </w:trPr>
        <w:tc>
          <w:tcPr>
            <w:tcW w:w="5100" w:type="dxa"/>
          </w:tcPr>
          <w:p w14:paraId="3B5AAC57" w14:textId="77777777" w:rsidR="00627DB3" w:rsidRDefault="00287AF1">
            <w:r>
              <w:t xml:space="preserve">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kerjakan</w:t>
            </w:r>
            <w:proofErr w:type="spellEnd"/>
          </w:p>
        </w:tc>
        <w:tc>
          <w:tcPr>
            <w:tcW w:w="5100" w:type="dxa"/>
          </w:tcPr>
          <w:p w14:paraId="209255C8" w14:textId="77777777" w:rsidR="00627DB3" w:rsidRDefault="00287AF1">
            <w:proofErr w:type="spellStart"/>
            <w:r>
              <w:t>Perintah</w:t>
            </w:r>
            <w:proofErr w:type="spellEnd"/>
            <w:r>
              <w:t xml:space="preserve"> Git yang </w:t>
            </w:r>
            <w:proofErr w:type="spellStart"/>
            <w:r>
              <w:t>digunakan</w:t>
            </w:r>
            <w:proofErr w:type="spellEnd"/>
          </w:p>
        </w:tc>
      </w:tr>
      <w:tr w:rsidR="00627DB3" w14:paraId="1C6E922C" w14:textId="77777777">
        <w:trPr>
          <w:jc w:val="center"/>
        </w:trPr>
        <w:tc>
          <w:tcPr>
            <w:tcW w:w="5100" w:type="dxa"/>
          </w:tcPr>
          <w:p w14:paraId="57CB4B7C" w14:textId="1979FD9C" w:rsidR="00627DB3" w:rsidRDefault="00C8205F">
            <w:r>
              <w:t xml:space="preserve">Saya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café dan jam </w:t>
            </w:r>
            <w:proofErr w:type="spellStart"/>
            <w:r>
              <w:t>buka</w:t>
            </w:r>
            <w:proofErr w:type="spellEnd"/>
            <w:r>
              <w:t xml:space="preserve"> cafe</w:t>
            </w:r>
            <w:r w:rsidR="00287AF1">
              <w:br/>
            </w:r>
          </w:p>
        </w:tc>
        <w:tc>
          <w:tcPr>
            <w:tcW w:w="5100" w:type="dxa"/>
          </w:tcPr>
          <w:p w14:paraId="2D1BBEAC" w14:textId="6D1519F2" w:rsidR="00627DB3" w:rsidRDefault="00C8205F">
            <w:r>
              <w:t xml:space="preserve">Git </w:t>
            </w:r>
            <w:proofErr w:type="gramStart"/>
            <w:r>
              <w:t>add .</w:t>
            </w:r>
            <w:proofErr w:type="gramEnd"/>
            <w:r w:rsidR="00287AF1">
              <w:br/>
            </w:r>
          </w:p>
        </w:tc>
      </w:tr>
      <w:tr w:rsidR="00627DB3" w14:paraId="59800CAD" w14:textId="77777777">
        <w:trPr>
          <w:jc w:val="center"/>
        </w:trPr>
        <w:tc>
          <w:tcPr>
            <w:tcW w:w="5100" w:type="dxa"/>
          </w:tcPr>
          <w:p w14:paraId="58EA529D" w14:textId="738A20A4" w:rsidR="00627DB3" w:rsidRDefault="00C8205F"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, daftar menu, </w:t>
            </w:r>
            <w:proofErr w:type="gramStart"/>
            <w:r>
              <w:t>slogan ,</w:t>
            </w:r>
            <w:proofErr w:type="gramEnd"/>
            <w:r>
              <w:t xml:space="preserve"> </w:t>
            </w:r>
            <w:proofErr w:type="spellStart"/>
            <w:r>
              <w:t>tombol</w:t>
            </w:r>
            <w:proofErr w:type="spellEnd"/>
            <w:r w:rsidR="00287AF1">
              <w:br/>
            </w:r>
          </w:p>
        </w:tc>
        <w:tc>
          <w:tcPr>
            <w:tcW w:w="5100" w:type="dxa"/>
          </w:tcPr>
          <w:p w14:paraId="30702674" w14:textId="47182300" w:rsidR="00627DB3" w:rsidRDefault="00C8205F">
            <w:r>
              <w:t>Git commit -m “</w:t>
            </w:r>
            <w:proofErr w:type="spellStart"/>
            <w:r>
              <w:t>meanambahkan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dan jam </w:t>
            </w:r>
            <w:proofErr w:type="spellStart"/>
            <w:r>
              <w:t>buka</w:t>
            </w:r>
            <w:proofErr w:type="spellEnd"/>
            <w:r>
              <w:t>”</w:t>
            </w:r>
            <w:r w:rsidR="00287AF1">
              <w:br/>
            </w:r>
          </w:p>
        </w:tc>
      </w:tr>
      <w:tr w:rsidR="00627DB3" w14:paraId="1215CCCE" w14:textId="77777777">
        <w:trPr>
          <w:jc w:val="center"/>
        </w:trPr>
        <w:tc>
          <w:tcPr>
            <w:tcW w:w="5100" w:type="dxa"/>
          </w:tcPr>
          <w:p w14:paraId="20732F34" w14:textId="77777777" w:rsidR="00627DB3" w:rsidRDefault="00287AF1">
            <w:r>
              <w:br/>
            </w:r>
          </w:p>
        </w:tc>
        <w:tc>
          <w:tcPr>
            <w:tcW w:w="5100" w:type="dxa"/>
          </w:tcPr>
          <w:p w14:paraId="7DE69602" w14:textId="77777777" w:rsidR="00627DB3" w:rsidRDefault="00287AF1">
            <w:r>
              <w:br/>
            </w:r>
          </w:p>
        </w:tc>
      </w:tr>
    </w:tbl>
    <w:p w14:paraId="695EBAE6" w14:textId="77777777" w:rsidR="00627DB3" w:rsidRDefault="00627DB3"/>
    <w:p w14:paraId="7234EF01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History Git</w:t>
      </w:r>
    </w:p>
    <w:p w14:paraId="73C1F751" w14:textId="77777777" w:rsidR="00627DB3" w:rsidRDefault="00287AF1">
      <w:proofErr w:type="spellStart"/>
      <w:r>
        <w:t>Tuliskan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history repository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format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627DB3" w14:paraId="6A76C1F8" w14:textId="77777777">
        <w:trPr>
          <w:jc w:val="center"/>
        </w:trPr>
        <w:tc>
          <w:tcPr>
            <w:tcW w:w="3400" w:type="dxa"/>
          </w:tcPr>
          <w:p w14:paraId="7339C54D" w14:textId="77777777" w:rsidR="00627DB3" w:rsidRDefault="00287AF1">
            <w:r>
              <w:t>No.</w:t>
            </w:r>
          </w:p>
        </w:tc>
        <w:tc>
          <w:tcPr>
            <w:tcW w:w="3400" w:type="dxa"/>
          </w:tcPr>
          <w:p w14:paraId="0A5303F3" w14:textId="77777777" w:rsidR="00627DB3" w:rsidRDefault="00287AF1">
            <w:r>
              <w:t>Commit / Checkpoint</w:t>
            </w:r>
          </w:p>
        </w:tc>
        <w:tc>
          <w:tcPr>
            <w:tcW w:w="3400" w:type="dxa"/>
          </w:tcPr>
          <w:p w14:paraId="2DCB4730" w14:textId="77777777" w:rsidR="00627DB3" w:rsidRDefault="00287AF1">
            <w:proofErr w:type="spellStart"/>
            <w:r>
              <w:t>Keterangan</w:t>
            </w:r>
            <w:proofErr w:type="spellEnd"/>
          </w:p>
        </w:tc>
      </w:tr>
      <w:tr w:rsidR="00627DB3" w14:paraId="6BABD2AA" w14:textId="77777777">
        <w:trPr>
          <w:jc w:val="center"/>
        </w:trPr>
        <w:tc>
          <w:tcPr>
            <w:tcW w:w="3400" w:type="dxa"/>
          </w:tcPr>
          <w:p w14:paraId="68FC3683" w14:textId="196AC7AD" w:rsidR="00627DB3" w:rsidRDefault="00287AF1">
            <w:r>
              <w:t>1</w:t>
            </w:r>
          </w:p>
        </w:tc>
        <w:tc>
          <w:tcPr>
            <w:tcW w:w="3400" w:type="dxa"/>
          </w:tcPr>
          <w:p w14:paraId="2EC41D40" w14:textId="58094F07" w:rsidR="00627DB3" w:rsidRDefault="00C8205F">
            <w:r>
              <w:t>master</w:t>
            </w:r>
            <w:r w:rsidR="00287AF1">
              <w:br/>
            </w:r>
          </w:p>
        </w:tc>
        <w:tc>
          <w:tcPr>
            <w:tcW w:w="3400" w:type="dxa"/>
          </w:tcPr>
          <w:p w14:paraId="34A2FC0A" w14:textId="404B8606" w:rsidR="00627DB3" w:rsidRDefault="00C8205F"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cefe</w:t>
            </w:r>
            <w:proofErr w:type="spellEnd"/>
            <w:r>
              <w:t xml:space="preserve">, slogan, 3 menu dan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sekarang</w:t>
            </w:r>
            <w:proofErr w:type="spellEnd"/>
            <w:r w:rsidR="00287AF1">
              <w:br/>
            </w:r>
          </w:p>
        </w:tc>
      </w:tr>
      <w:tr w:rsidR="00627DB3" w14:paraId="633195C1" w14:textId="77777777">
        <w:trPr>
          <w:jc w:val="center"/>
        </w:trPr>
        <w:tc>
          <w:tcPr>
            <w:tcW w:w="3400" w:type="dxa"/>
          </w:tcPr>
          <w:p w14:paraId="39BDA517" w14:textId="77777777" w:rsidR="00627DB3" w:rsidRDefault="00287AF1">
            <w:r>
              <w:t>2</w:t>
            </w:r>
          </w:p>
        </w:tc>
        <w:tc>
          <w:tcPr>
            <w:tcW w:w="3400" w:type="dxa"/>
          </w:tcPr>
          <w:p w14:paraId="3B733B66" w14:textId="39A90C83" w:rsidR="00627DB3" w:rsidRDefault="00C8205F">
            <w:r>
              <w:t>V</w:t>
            </w:r>
            <w:r w:rsidR="002A460B">
              <w:t>2</w:t>
            </w:r>
            <w:r w:rsidR="00287AF1">
              <w:br/>
            </w:r>
          </w:p>
        </w:tc>
        <w:tc>
          <w:tcPr>
            <w:tcW w:w="3400" w:type="dxa"/>
          </w:tcPr>
          <w:p w14:paraId="4EBA7BF0" w14:textId="0BC5ED2B" w:rsidR="00627DB3" w:rsidRDefault="00C8205F">
            <w:proofErr w:type="spellStart"/>
            <w:r w:rsidRPr="00551F18">
              <w:t>mengganti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tampilan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menjadi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warna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coklat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tua</w:t>
            </w:r>
            <w:proofErr w:type="spellEnd"/>
            <w:r w:rsidRPr="00551F18">
              <w:t xml:space="preserve"> dan </w:t>
            </w:r>
            <w:proofErr w:type="spellStart"/>
            <w:r w:rsidRPr="00551F18">
              <w:t>mengganti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warna</w:t>
            </w:r>
            <w:proofErr w:type="spellEnd"/>
            <w:r w:rsidRPr="00551F18">
              <w:t xml:space="preserve"> </w:t>
            </w:r>
            <w:proofErr w:type="spellStart"/>
            <w:r w:rsidRPr="00551F18">
              <w:t>tombol</w:t>
            </w:r>
            <w:proofErr w:type="spellEnd"/>
            <w:r w:rsidRPr="00551F18">
              <w:t xml:space="preserve"> beige </w:t>
            </w:r>
            <w:proofErr w:type="spellStart"/>
            <w:r w:rsidRPr="00551F18">
              <w:t>hangat</w:t>
            </w:r>
            <w:proofErr w:type="spellEnd"/>
            <w:r w:rsidR="002A460B">
              <w:t>/</w:t>
            </w:r>
            <w:proofErr w:type="spellStart"/>
            <w:r w:rsidR="002A460B">
              <w:t>menambahkan</w:t>
            </w:r>
            <w:proofErr w:type="spellEnd"/>
            <w:r w:rsidR="002A460B">
              <w:t xml:space="preserve"> </w:t>
            </w:r>
            <w:proofErr w:type="spellStart"/>
            <w:r w:rsidR="002A460B">
              <w:t>ig</w:t>
            </w:r>
            <w:proofErr w:type="spellEnd"/>
            <w:r w:rsidR="002A460B">
              <w:t xml:space="preserve"> cafe</w:t>
            </w:r>
            <w:r w:rsidR="00287AF1">
              <w:br/>
            </w:r>
          </w:p>
        </w:tc>
      </w:tr>
      <w:tr w:rsidR="00627DB3" w14:paraId="34D4ACCF" w14:textId="77777777">
        <w:trPr>
          <w:jc w:val="center"/>
        </w:trPr>
        <w:tc>
          <w:tcPr>
            <w:tcW w:w="3400" w:type="dxa"/>
          </w:tcPr>
          <w:p w14:paraId="004AF8B7" w14:textId="77777777" w:rsidR="00627DB3" w:rsidRDefault="00287AF1">
            <w:r>
              <w:t>3</w:t>
            </w:r>
          </w:p>
        </w:tc>
        <w:tc>
          <w:tcPr>
            <w:tcW w:w="3400" w:type="dxa"/>
          </w:tcPr>
          <w:p w14:paraId="573431A9" w14:textId="4D050830" w:rsidR="00627DB3" w:rsidRDefault="00C8205F">
            <w:r>
              <w:t>V</w:t>
            </w:r>
            <w:r w:rsidR="002A460B">
              <w:t>3</w:t>
            </w:r>
            <w:r w:rsidR="00287AF1">
              <w:br/>
            </w:r>
          </w:p>
        </w:tc>
        <w:tc>
          <w:tcPr>
            <w:tcW w:w="3400" w:type="dxa"/>
          </w:tcPr>
          <w:p w14:paraId="08620E8B" w14:textId="559ADEE0" w:rsidR="00627DB3" w:rsidRDefault="00C8205F">
            <w:proofErr w:type="spellStart"/>
            <w:r>
              <w:t>merubah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hitam</w:t>
            </w:r>
            <w:proofErr w:type="spellEnd"/>
            <w:r>
              <w:t xml:space="preserve"> </w:t>
            </w:r>
            <w:proofErr w:type="spellStart"/>
            <w:r>
              <w:t>putih</w:t>
            </w:r>
            <w:proofErr w:type="spellEnd"/>
            <w:r w:rsidR="00287AF1">
              <w:br/>
            </w:r>
          </w:p>
        </w:tc>
      </w:tr>
      <w:tr w:rsidR="00627DB3" w14:paraId="017F090C" w14:textId="77777777">
        <w:trPr>
          <w:jc w:val="center"/>
        </w:trPr>
        <w:tc>
          <w:tcPr>
            <w:tcW w:w="3400" w:type="dxa"/>
          </w:tcPr>
          <w:p w14:paraId="5DF65185" w14:textId="77777777" w:rsidR="00627DB3" w:rsidRDefault="00287AF1">
            <w:r>
              <w:t>4</w:t>
            </w:r>
          </w:p>
        </w:tc>
        <w:tc>
          <w:tcPr>
            <w:tcW w:w="3400" w:type="dxa"/>
          </w:tcPr>
          <w:p w14:paraId="4DA250BB" w14:textId="1401EF47" w:rsidR="00627DB3" w:rsidRDefault="00C8205F">
            <w:r>
              <w:t>V</w:t>
            </w:r>
            <w:r w:rsidR="002A460B">
              <w:t>4</w:t>
            </w:r>
            <w:r w:rsidR="00287AF1">
              <w:br/>
            </w:r>
          </w:p>
        </w:tc>
        <w:tc>
          <w:tcPr>
            <w:tcW w:w="3400" w:type="dxa"/>
          </w:tcPr>
          <w:p w14:paraId="66FFE19C" w14:textId="7105CFBD" w:rsidR="00627DB3" w:rsidRDefault="002A460B">
            <w:proofErr w:type="spellStart"/>
            <w:r>
              <w:t>Menambahkan</w:t>
            </w:r>
            <w:proofErr w:type="spellEnd"/>
            <w:r>
              <w:t xml:space="preserve"> menu </w:t>
            </w:r>
            <w:proofErr w:type="spellStart"/>
            <w:r>
              <w:t>baru</w:t>
            </w:r>
            <w:proofErr w:type="spellEnd"/>
            <w:r w:rsidR="00287AF1">
              <w:br/>
            </w:r>
          </w:p>
        </w:tc>
      </w:tr>
      <w:tr w:rsidR="00627DB3" w14:paraId="7930172C" w14:textId="77777777">
        <w:trPr>
          <w:jc w:val="center"/>
        </w:trPr>
        <w:tc>
          <w:tcPr>
            <w:tcW w:w="3400" w:type="dxa"/>
          </w:tcPr>
          <w:p w14:paraId="018AD001" w14:textId="77777777" w:rsidR="00627DB3" w:rsidRDefault="00287AF1">
            <w:r>
              <w:t>5</w:t>
            </w:r>
          </w:p>
        </w:tc>
        <w:tc>
          <w:tcPr>
            <w:tcW w:w="3400" w:type="dxa"/>
          </w:tcPr>
          <w:p w14:paraId="455A6425" w14:textId="5DA168AB" w:rsidR="00627DB3" w:rsidRDefault="00C8205F">
            <w:r>
              <w:t>V</w:t>
            </w:r>
            <w:r w:rsidR="002A460B">
              <w:t>5</w:t>
            </w:r>
            <w:r w:rsidR="00287AF1">
              <w:br/>
            </w:r>
          </w:p>
        </w:tc>
        <w:tc>
          <w:tcPr>
            <w:tcW w:w="3400" w:type="dxa"/>
          </w:tcPr>
          <w:p w14:paraId="37C0C41B" w14:textId="1BCC9DFE" w:rsidR="00627DB3" w:rsidRDefault="002A460B">
            <w:proofErr w:type="spellStart"/>
            <w:r>
              <w:lastRenderedPageBreak/>
              <w:t>Menambahkan</w:t>
            </w:r>
            <w:proofErr w:type="spellEnd"/>
            <w:r>
              <w:t xml:space="preserve"> </w:t>
            </w:r>
            <w:proofErr w:type="spellStart"/>
            <w:r>
              <w:t>alamat</w:t>
            </w:r>
            <w:proofErr w:type="spellEnd"/>
            <w:r>
              <w:t xml:space="preserve"> café dan </w:t>
            </w:r>
            <w:proofErr w:type="spellStart"/>
            <w:r>
              <w:lastRenderedPageBreak/>
              <w:t>jadwal</w:t>
            </w:r>
            <w:proofErr w:type="spellEnd"/>
            <w:r>
              <w:t xml:space="preserve"> </w:t>
            </w:r>
            <w:proofErr w:type="spellStart"/>
            <w:r>
              <w:t>buka</w:t>
            </w:r>
            <w:proofErr w:type="spellEnd"/>
            <w:r>
              <w:t xml:space="preserve"> cafe</w:t>
            </w:r>
            <w:r w:rsidR="00287AF1">
              <w:br/>
            </w:r>
          </w:p>
        </w:tc>
      </w:tr>
    </w:tbl>
    <w:p w14:paraId="24AB4BFA" w14:textId="77777777" w:rsidR="00627DB3" w:rsidRDefault="00287AF1">
      <w:pPr>
        <w:pStyle w:val="Heading1"/>
      </w:pPr>
      <w:proofErr w:type="spellStart"/>
      <w:r>
        <w:lastRenderedPageBreak/>
        <w:t>Pertanyaan</w:t>
      </w:r>
      <w:proofErr w:type="spellEnd"/>
      <w:r>
        <w:t xml:space="preserve"> </w:t>
      </w:r>
      <w:proofErr w:type="spellStart"/>
      <w:r>
        <w:t>Refleksi</w:t>
      </w:r>
      <w:proofErr w:type="spellEnd"/>
    </w:p>
    <w:p w14:paraId="5A8E7BBA" w14:textId="77777777" w:rsidR="00627DB3" w:rsidRDefault="00287AF1">
      <w:r>
        <w:t xml:space="preserve">1. Pada </w:t>
      </w:r>
      <w:proofErr w:type="spellStart"/>
      <w:r>
        <w:t>hari</w:t>
      </w:r>
      <w:proofErr w:type="spellEnd"/>
      <w:r>
        <w:t xml:space="preserve"> ke-4,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cokelat</w:t>
      </w:r>
      <w:proofErr w:type="spellEnd"/>
      <w:r>
        <w:t>/</w:t>
      </w:r>
      <w:proofErr w:type="spellStart"/>
      <w:r>
        <w:t>krem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Hari 2?</w:t>
      </w:r>
    </w:p>
    <w:p w14:paraId="272D7A78" w14:textId="6EAC4CE5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2A460B">
        <w:t>menggunakan</w:t>
      </w:r>
      <w:proofErr w:type="spellEnd"/>
      <w:r w:rsidR="002A460B">
        <w:t xml:space="preserve"> </w:t>
      </w:r>
      <w:proofErr w:type="spellStart"/>
      <w:r w:rsidR="002A460B">
        <w:t>sintak</w:t>
      </w:r>
      <w:proofErr w:type="spellEnd"/>
      <w:r w:rsidR="002A460B">
        <w:t xml:space="preserve"> switch v2</w:t>
      </w:r>
      <w:r>
        <w:t>______________________________________________________________</w:t>
      </w:r>
    </w:p>
    <w:p w14:paraId="16C016A7" w14:textId="77777777" w:rsidR="00627DB3" w:rsidRDefault="00287AF1">
      <w:r>
        <w:t>________________________________________________________________________</w:t>
      </w:r>
    </w:p>
    <w:p w14:paraId="6231BBF7" w14:textId="77777777" w:rsidR="00627DB3" w:rsidRDefault="00287AF1">
      <w:r>
        <w:t xml:space="preserve">2. </w:t>
      </w:r>
      <w:proofErr w:type="spellStart"/>
      <w:r>
        <w:t>Mengapa</w:t>
      </w:r>
      <w:proofErr w:type="spellEnd"/>
      <w:r>
        <w:t xml:space="preserve"> pada Hari 4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commit/checkpoint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lama?</w:t>
      </w:r>
    </w:p>
    <w:p w14:paraId="2904CE85" w14:textId="19512DB5" w:rsidR="00627DB3" w:rsidRDefault="00287AF1">
      <w:proofErr w:type="spellStart"/>
      <w:r>
        <w:t>Jawaban</w:t>
      </w:r>
      <w:proofErr w:type="spellEnd"/>
      <w:r>
        <w:t xml:space="preserve">: </w:t>
      </w:r>
      <w:r w:rsidR="002A460B">
        <w:t xml:space="preserve">agar </w:t>
      </w:r>
      <w:proofErr w:type="spellStart"/>
      <w:r w:rsidR="002A460B">
        <w:t>tersimpan</w:t>
      </w:r>
      <w:proofErr w:type="spellEnd"/>
      <w:r w:rsidR="002A460B">
        <w:t xml:space="preserve"> </w:t>
      </w:r>
      <w:proofErr w:type="spellStart"/>
      <w:r w:rsidR="002A460B">
        <w:t>hasil</w:t>
      </w:r>
      <w:proofErr w:type="spellEnd"/>
      <w:r w:rsidR="002A460B">
        <w:t xml:space="preserve"> edit nya</w:t>
      </w:r>
      <w:r>
        <w:t>_________________________________________________________________</w:t>
      </w:r>
    </w:p>
    <w:p w14:paraId="38738B59" w14:textId="77777777" w:rsidR="00627DB3" w:rsidRDefault="00287AF1">
      <w:r>
        <w:t>________________________________________________________________________</w:t>
      </w:r>
    </w:p>
    <w:p w14:paraId="43B5B6AA" w14:textId="77777777" w:rsidR="00627DB3" w:rsidRDefault="00287AF1">
      <w:r>
        <w:t xml:space="preserve">3. Pada Hari 7,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</w:t>
      </w:r>
      <w:proofErr w:type="spellStart"/>
      <w:r>
        <w:t>setelah</w:t>
      </w:r>
      <w:proofErr w:type="spellEnd"/>
      <w:r>
        <w:t xml:space="preserve"> Hari 4 dan </w:t>
      </w:r>
      <w:proofErr w:type="spellStart"/>
      <w:r>
        <w:t>menganggapnya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terbaru</w:t>
      </w:r>
      <w:proofErr w:type="spellEnd"/>
      <w:r>
        <w:t>?</w:t>
      </w:r>
    </w:p>
    <w:p w14:paraId="2482F326" w14:textId="77777777" w:rsidR="00DC6E39" w:rsidRDefault="00287AF1">
      <w:proofErr w:type="spellStart"/>
      <w:r>
        <w:t>Jawaban</w:t>
      </w:r>
      <w:proofErr w:type="spellEnd"/>
      <w:r>
        <w:t>:</w:t>
      </w:r>
      <w:r w:rsidR="002A460B">
        <w:t xml:space="preserve"> </w:t>
      </w:r>
      <w:proofErr w:type="spellStart"/>
      <w:r w:rsidR="002A460B">
        <w:t>karena</w:t>
      </w:r>
      <w:proofErr w:type="spellEnd"/>
      <w:r w:rsidR="002A460B">
        <w:t xml:space="preserve"> </w:t>
      </w:r>
      <w:proofErr w:type="spellStart"/>
      <w:r w:rsidR="00DC6E39">
        <w:t>masi</w:t>
      </w:r>
      <w:proofErr w:type="spellEnd"/>
      <w:r w:rsidR="00DC6E39">
        <w:t xml:space="preserve"> </w:t>
      </w:r>
      <w:proofErr w:type="spellStart"/>
      <w:r w:rsidR="00DC6E39">
        <w:t>mebutuhknnnya</w:t>
      </w:r>
      <w:proofErr w:type="spellEnd"/>
    </w:p>
    <w:p w14:paraId="2D2D6FBA" w14:textId="579C5C04" w:rsidR="00627DB3" w:rsidRDefault="00287AF1">
      <w:r>
        <w:t xml:space="preserve"> _________________________________________________________________</w:t>
      </w:r>
    </w:p>
    <w:p w14:paraId="4323EF7D" w14:textId="77777777" w:rsidR="00627DB3" w:rsidRDefault="00287AF1">
      <w:r>
        <w:t>________________________________________________________________________</w:t>
      </w:r>
    </w:p>
    <w:p w14:paraId="54A75BBC" w14:textId="77777777" w:rsidR="00627DB3" w:rsidRDefault="00287AF1">
      <w:r>
        <w:t xml:space="preserve">4. Pada Hari 6,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history Hari 5 </w:t>
      </w:r>
      <w:proofErr w:type="spellStart"/>
      <w:r>
        <w:t>meskipun</w:t>
      </w:r>
      <w:proofErr w:type="spellEnd"/>
      <w:r>
        <w:t xml:space="preserve">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Hari 5?</w:t>
      </w:r>
    </w:p>
    <w:p w14:paraId="33772685" w14:textId="74BFA97A" w:rsidR="00627DB3" w:rsidRDefault="00287AF1">
      <w:proofErr w:type="spellStart"/>
      <w:r>
        <w:t>Jawaban</w:t>
      </w:r>
      <w:proofErr w:type="spellEnd"/>
      <w:r>
        <w:t>:</w:t>
      </w:r>
      <w:r w:rsidR="00DC6E39">
        <w:t xml:space="preserve"> </w:t>
      </w:r>
      <w:proofErr w:type="spellStart"/>
      <w:r w:rsidR="00DC6E39">
        <w:t>karena</w:t>
      </w:r>
      <w:proofErr w:type="spellEnd"/>
      <w:r w:rsidR="00DC6E39">
        <w:t xml:space="preserve"> </w:t>
      </w:r>
      <w:proofErr w:type="spellStart"/>
      <w:r w:rsidR="00DC6E39">
        <w:t>masi</w:t>
      </w:r>
      <w:proofErr w:type="spellEnd"/>
      <w:r w:rsidR="00DC6E39">
        <w:t xml:space="preserve"> di </w:t>
      </w:r>
      <w:proofErr w:type="spellStart"/>
      <w:r w:rsidR="00DC6E39">
        <w:t>butuhkan</w:t>
      </w:r>
      <w:proofErr w:type="spellEnd"/>
      <w:r>
        <w:t xml:space="preserve"> _________________________________________________________________</w:t>
      </w:r>
    </w:p>
    <w:p w14:paraId="7D0D9361" w14:textId="77777777" w:rsidR="00627DB3" w:rsidRDefault="00287AF1">
      <w:r>
        <w:t>________________________________________________________________________</w:t>
      </w:r>
    </w:p>
    <w:p w14:paraId="0CDBF2FE" w14:textId="77777777" w:rsidR="00627DB3" w:rsidRDefault="00287AF1">
      <w:r>
        <w:t xml:space="preserve">5.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 pada Hari 8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Hari 4, </w:t>
      </w:r>
      <w:proofErr w:type="spellStart"/>
      <w:r>
        <w:t>bagian</w:t>
      </w:r>
      <w:proofErr w:type="spellEnd"/>
      <w:r>
        <w:t xml:space="preserve"> mana </w:t>
      </w:r>
      <w:proofErr w:type="spellStart"/>
      <w:r>
        <w:t>dari</w:t>
      </w:r>
      <w:proofErr w:type="spellEnd"/>
      <w:r>
        <w:t xml:space="preserve"> history Git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cari</w:t>
      </w:r>
      <w:proofErr w:type="spellEnd"/>
      <w:r>
        <w:t>?</w:t>
      </w:r>
    </w:p>
    <w:p w14:paraId="6D05AC66" w14:textId="4838734A" w:rsidR="00627DB3" w:rsidRDefault="00287AF1">
      <w:proofErr w:type="spellStart"/>
      <w:r>
        <w:t>Jawaban</w:t>
      </w:r>
      <w:proofErr w:type="spellEnd"/>
      <w:r>
        <w:t xml:space="preserve">: </w:t>
      </w:r>
      <w:proofErr w:type="spellStart"/>
      <w:r w:rsidR="00DC6E39">
        <w:t>hari</w:t>
      </w:r>
      <w:proofErr w:type="spellEnd"/>
      <w:r w:rsidR="00DC6E39">
        <w:t xml:space="preserve"> </w:t>
      </w:r>
      <w:proofErr w:type="spellStart"/>
      <w:r w:rsidR="00DC6E39">
        <w:t>ke</w:t>
      </w:r>
      <w:proofErr w:type="spellEnd"/>
      <w:r w:rsidR="00DC6E39">
        <w:t xml:space="preserve"> 2 </w:t>
      </w:r>
      <w:proofErr w:type="spellStart"/>
      <w:r w:rsidR="00DC6E39">
        <w:t>atau</w:t>
      </w:r>
      <w:proofErr w:type="spellEnd"/>
      <w:r w:rsidR="00DC6E39">
        <w:t xml:space="preserve"> v2</w:t>
      </w:r>
      <w:r>
        <w:t>_________________________________________________________________</w:t>
      </w:r>
    </w:p>
    <w:p w14:paraId="0DB3B2C1" w14:textId="77777777" w:rsidR="00627DB3" w:rsidRDefault="00287AF1">
      <w:r>
        <w:t>________________________________________________________________________</w:t>
      </w:r>
    </w:p>
    <w:p w14:paraId="41DD4698" w14:textId="77777777" w:rsidR="00627DB3" w:rsidRDefault="00287AF1">
      <w:pPr>
        <w:pStyle w:val="Heading1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Pribadi</w:t>
      </w:r>
      <w:proofErr w:type="spellEnd"/>
    </w:p>
    <w:p w14:paraId="60E9FCB3" w14:textId="77777777" w:rsidR="00627DB3" w:rsidRDefault="00287AF1">
      <w:proofErr w:type="spellStart"/>
      <w:r>
        <w:t>Perintah</w:t>
      </w:r>
      <w:proofErr w:type="spellEnd"/>
      <w:r>
        <w:t xml:space="preserve"> Git yang paling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pahami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</w:t>
      </w:r>
      <w:proofErr w:type="spellStart"/>
      <w:r>
        <w:t>ini</w:t>
      </w:r>
      <w:proofErr w:type="spellEnd"/>
      <w:r>
        <w:t>:</w:t>
      </w:r>
    </w:p>
    <w:p w14:paraId="0B9043CF" w14:textId="39C0C56B" w:rsidR="00627DB3" w:rsidRDefault="00DC6E39">
      <w:r>
        <w:t>semuanya</w:t>
      </w:r>
      <w:r w:rsidR="00287AF1">
        <w:t>_____________</w:t>
      </w:r>
      <w:bookmarkStart w:id="0" w:name="_GoBack"/>
      <w:bookmarkEnd w:id="0"/>
      <w:r w:rsidR="00287AF1">
        <w:t>___________________________________________________________</w:t>
      </w:r>
    </w:p>
    <w:p w14:paraId="38861B71" w14:textId="77777777" w:rsidR="00627DB3" w:rsidRDefault="00287AF1">
      <w:proofErr w:type="spellStart"/>
      <w:r>
        <w:t>Perintah</w:t>
      </w:r>
      <w:proofErr w:type="spellEnd"/>
      <w:r>
        <w:t xml:space="preserve"> Git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membingungkan</w:t>
      </w:r>
      <w:proofErr w:type="spellEnd"/>
      <w:r>
        <w:t>:</w:t>
      </w:r>
    </w:p>
    <w:p w14:paraId="0BD77D38" w14:textId="5C274D72" w:rsidR="00627DB3" w:rsidRDefault="00DC6E39">
      <w:proofErr w:type="spellStart"/>
      <w:r>
        <w:t>Saat</w:t>
      </w:r>
      <w:proofErr w:type="spellEnd"/>
      <w:r>
        <w:t xml:space="preserve"> di </w:t>
      </w:r>
      <w:proofErr w:type="spellStart"/>
      <w:r>
        <w:t>hubungkan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git hub</w:t>
      </w:r>
      <w:r w:rsidR="00287AF1">
        <w:t>________________________________________________________________________</w:t>
      </w:r>
    </w:p>
    <w:sectPr w:rsidR="00627DB3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0B1E"/>
    <w:rsid w:val="001F57F1"/>
    <w:rsid w:val="00287AF1"/>
    <w:rsid w:val="0029639D"/>
    <w:rsid w:val="002A460B"/>
    <w:rsid w:val="00322292"/>
    <w:rsid w:val="00326F90"/>
    <w:rsid w:val="00551F18"/>
    <w:rsid w:val="00627DB3"/>
    <w:rsid w:val="00A16755"/>
    <w:rsid w:val="00A3363F"/>
    <w:rsid w:val="00A61F57"/>
    <w:rsid w:val="00A749A9"/>
    <w:rsid w:val="00AA1D8D"/>
    <w:rsid w:val="00B47730"/>
    <w:rsid w:val="00BD1026"/>
    <w:rsid w:val="00C17CED"/>
    <w:rsid w:val="00C8205F"/>
    <w:rsid w:val="00CB0664"/>
    <w:rsid w:val="00DC6E39"/>
    <w:rsid w:val="00DE0F9D"/>
    <w:rsid w:val="00EE7D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6EE1D0"/>
  <w14:defaultImageDpi w14:val="300"/>
  <w15:docId w15:val="{99D65584-CA1B-4EBE-8727-E941B8CB0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83C7BA0-77D8-4000-881A-139535F7B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5</Pages>
  <Words>1195</Words>
  <Characters>6818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LAB-PROGDASAR-01</cp:lastModifiedBy>
  <cp:revision>8</cp:revision>
  <dcterms:created xsi:type="dcterms:W3CDTF">2013-12-23T23:15:00Z</dcterms:created>
  <dcterms:modified xsi:type="dcterms:W3CDTF">2026-09-03T04:26:00Z</dcterms:modified>
  <cp:category/>
</cp:coreProperties>
</file>